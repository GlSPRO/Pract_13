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CF76F" w14:textId="77777777" w:rsidR="00F50E4A" w:rsidRPr="00F50E4A" w:rsidRDefault="00F50E4A" w:rsidP="00F50E4A">
      <w:pPr>
        <w:jc w:val="right"/>
        <w:rPr>
          <w:sz w:val="32"/>
          <w:szCs w:val="32"/>
        </w:rPr>
      </w:pPr>
      <w:bookmarkStart w:id="0" w:name="_Toc196159232"/>
      <w:r w:rsidRPr="00F50E4A">
        <w:rPr>
          <w:sz w:val="32"/>
          <w:szCs w:val="32"/>
        </w:rPr>
        <w:t>ПРИЛОЖЕНИЕ Г СЦЕНАРИЙ И РЕЗУЛЬТАТЫ ТЕСТОВЫХ ИСПЫТАНИЙ</w:t>
      </w:r>
      <w:bookmarkEnd w:id="0"/>
    </w:p>
    <w:p w14:paraId="159D38F7" w14:textId="77777777" w:rsidR="00F50E4A" w:rsidRDefault="00F50E4A" w:rsidP="00F50E4A">
      <w:pPr>
        <w:pStyle w:val="aa"/>
        <w:ind w:left="0" w:firstLine="0"/>
        <w:jc w:val="center"/>
        <w:rPr>
          <w:sz w:val="32"/>
          <w:szCs w:val="32"/>
        </w:rPr>
      </w:pPr>
      <w:r w:rsidRPr="0056479D">
        <w:rPr>
          <w:sz w:val="32"/>
          <w:szCs w:val="32"/>
        </w:rPr>
        <w:t>АННОТАЦИЯ</w:t>
      </w:r>
    </w:p>
    <w:p w14:paraId="4B9F14D3" w14:textId="77777777" w:rsidR="00F50E4A" w:rsidRDefault="00F50E4A" w:rsidP="00F50E4A">
      <w:r>
        <w:t>В данном программном документе представлены сценарии тестовых испытаний web-приложения «Платформа управления Security-токеном».</w:t>
      </w:r>
    </w:p>
    <w:p w14:paraId="30EECC3A" w14:textId="77777777" w:rsidR="00F50E4A" w:rsidRDefault="00F50E4A" w:rsidP="00F50E4A">
      <w:r>
        <w:t>В разделе «Объект испытаний» указано наименование тестируемой платформы и определена область её применения, связанная с выпуском, учетом, управлением и реализацией Security-токенов.</w:t>
      </w:r>
    </w:p>
    <w:p w14:paraId="541DA449" w14:textId="77777777" w:rsidR="00F50E4A" w:rsidRDefault="00F50E4A" w:rsidP="00F50E4A">
      <w:r>
        <w:t>В разделе «Цель испытаний» сформулированы задачи тестирования, направленные на проверку корректности функционирования платформы, надежности обработки пользовательских данных, безопасности транзакций и стабильности работы системы.</w:t>
      </w:r>
    </w:p>
    <w:p w14:paraId="10346ED9" w14:textId="77777777" w:rsidR="00F50E4A" w:rsidRDefault="00F50E4A" w:rsidP="00F50E4A">
      <w:r>
        <w:t>В разделе «Требования к программе» представлены схемы тестирования web-приложения и перечислены основные функциональные и нефункциональные требования, подлежащие проверке, включая регистрацию и аутентификацию пользователей, выпуск токенов, их покупку и распределение, учет балансов, а также административное управление системой.</w:t>
      </w:r>
    </w:p>
    <w:p w14:paraId="468D24A4" w14:textId="77777777" w:rsidR="00F50E4A" w:rsidRDefault="00F50E4A" w:rsidP="00F50E4A">
      <w:r>
        <w:t>В разделе «Средства и порядок испытаний» указаны технические и программные средства, использованные при проведении тестирования, а также описана последовательность выполнения тестовых процедур.</w:t>
      </w:r>
    </w:p>
    <w:p w14:paraId="2FC38F0E" w14:textId="77777777" w:rsidR="00F50E4A" w:rsidRDefault="00F50E4A" w:rsidP="00F50E4A">
      <w:r>
        <w:t>В разделе «Методы испытаний» приведены применяемые методики тестирования (функциональное, интеграционное и системное тестирование) и определены цели проведения проверок.</w:t>
      </w:r>
    </w:p>
    <w:p w14:paraId="7C53E001" w14:textId="77777777" w:rsidR="00F50E4A" w:rsidRDefault="00F50E4A" w:rsidP="00F50E4A">
      <w:r>
        <w:t>В разделе «Тестовые примеры» представлена легенда тестовой таблицы и результаты выполнения тест-кейсов, разработанных для платформы управления Security-токеном.</w:t>
      </w:r>
    </w:p>
    <w:p w14:paraId="38C570FD" w14:textId="77777777" w:rsidR="00F50E4A" w:rsidRDefault="00F50E4A" w:rsidP="00F50E4A"/>
    <w:p w14:paraId="098C5FAC" w14:textId="77777777" w:rsidR="00F50E4A" w:rsidRPr="00492AD0" w:rsidRDefault="00F50E4A" w:rsidP="00F50E4A">
      <w:pPr>
        <w:ind w:firstLine="0"/>
        <w:jc w:val="center"/>
        <w:rPr>
          <w:sz w:val="32"/>
          <w:szCs w:val="24"/>
        </w:rPr>
      </w:pPr>
      <w:r w:rsidRPr="0056479D">
        <w:rPr>
          <w:sz w:val="32"/>
          <w:szCs w:val="24"/>
        </w:rPr>
        <w:lastRenderedPageBreak/>
        <w:t>ОБЪЕКТ ИСПЫТАНИЙ</w:t>
      </w:r>
    </w:p>
    <w:p w14:paraId="693F0114" w14:textId="77777777" w:rsidR="00F50E4A" w:rsidRDefault="00F50E4A" w:rsidP="00F50E4A">
      <w:pPr>
        <w:ind w:firstLine="0"/>
      </w:pPr>
      <w:r w:rsidRPr="005F5DE3">
        <w:t>1.1. Наименование объекта</w:t>
      </w:r>
    </w:p>
    <w:p w14:paraId="311953ED" w14:textId="77777777" w:rsidR="00F50E4A" w:rsidRDefault="00F50E4A" w:rsidP="00F50E4A">
      <w:pPr>
        <w:ind w:firstLine="720"/>
      </w:pPr>
      <w:r w:rsidRPr="009643DA">
        <w:t xml:space="preserve">Web-приложение </w:t>
      </w:r>
      <w:r w:rsidRPr="00360DAB">
        <w:t>«Платформа управления Security-токеном»</w:t>
      </w:r>
      <w:r w:rsidRPr="009643DA">
        <w:t>.</w:t>
      </w:r>
    </w:p>
    <w:p w14:paraId="33B58803" w14:textId="77777777" w:rsidR="00F50E4A" w:rsidRDefault="00F50E4A" w:rsidP="00F50E4A">
      <w:pPr>
        <w:ind w:firstLine="0"/>
      </w:pPr>
      <w:r w:rsidRPr="005F5DE3">
        <w:t>1.2. Область применения объекта</w:t>
      </w:r>
    </w:p>
    <w:p w14:paraId="562F978E" w14:textId="77777777" w:rsidR="00F50E4A" w:rsidRDefault="00F50E4A" w:rsidP="00F50E4A">
      <w:r>
        <w:t>Приложение «Платформа управления Security-токеном» предназначено для автоматизации процессов выпуска, учета, управления и реализации Security-токенов, а также для взаимодействия инвесторов и администраторов платформы.</w:t>
      </w:r>
    </w:p>
    <w:p w14:paraId="7AD612D3" w14:textId="77777777" w:rsidR="00F50E4A" w:rsidRDefault="00F50E4A" w:rsidP="00F50E4A">
      <w:r>
        <w:t>Функционал приложения включает:</w:t>
      </w:r>
    </w:p>
    <w:p w14:paraId="019D2C9B" w14:textId="77777777" w:rsidR="00F50E4A" w:rsidRDefault="00F50E4A" w:rsidP="00F50E4A">
      <w:r>
        <w:t>регистрацию и авторизацию пользователей;</w:t>
      </w:r>
    </w:p>
    <w:p w14:paraId="05C4E4D8" w14:textId="77777777" w:rsidR="00F50E4A" w:rsidRDefault="00F50E4A" w:rsidP="00F50E4A">
      <w:r>
        <w:t>выпуск (эмиссию) Security-токенов;</w:t>
      </w:r>
    </w:p>
    <w:p w14:paraId="6D8BDE3A" w14:textId="77777777" w:rsidR="00F50E4A" w:rsidRDefault="00F50E4A" w:rsidP="00F50E4A">
      <w:r>
        <w:t>покупку и продажу токенов пользователями;</w:t>
      </w:r>
    </w:p>
    <w:p w14:paraId="29D93F68" w14:textId="77777777" w:rsidR="00F50E4A" w:rsidRDefault="00F50E4A" w:rsidP="00F50E4A">
      <w:r>
        <w:t>учет токенов на балансе инвестора;</w:t>
      </w:r>
    </w:p>
    <w:p w14:paraId="0E623567" w14:textId="77777777" w:rsidR="00F50E4A" w:rsidRDefault="00F50E4A" w:rsidP="00F50E4A">
      <w:r>
        <w:t>отображение истории транзакций;</w:t>
      </w:r>
    </w:p>
    <w:p w14:paraId="68A761DE" w14:textId="77777777" w:rsidR="00F50E4A" w:rsidRDefault="00F50E4A" w:rsidP="00F50E4A">
      <w:r>
        <w:t>управление дивидендными выплатами (при наличии механизма распределения дохода);</w:t>
      </w:r>
    </w:p>
    <w:p w14:paraId="78627D5A" w14:textId="77777777" w:rsidR="00F50E4A" w:rsidRDefault="00F50E4A" w:rsidP="00F50E4A">
      <w:r>
        <w:t>управление параметрами выпуска токена (объем эмиссии, стоимость, статус);</w:t>
      </w:r>
    </w:p>
    <w:p w14:paraId="756FE1A0" w14:textId="77777777" w:rsidR="00F50E4A" w:rsidRDefault="00F50E4A" w:rsidP="00F50E4A">
      <w:r>
        <w:t>управление пользователями и их ролями;</w:t>
      </w:r>
    </w:p>
    <w:p w14:paraId="602FA1BF" w14:textId="77777777" w:rsidR="00F50E4A" w:rsidRPr="00B50024" w:rsidRDefault="00F50E4A" w:rsidP="00F50E4A">
      <w:r>
        <w:t xml:space="preserve">формирование аналитической и статистической информации;  </w:t>
      </w:r>
    </w:p>
    <w:p w14:paraId="1E5D0883" w14:textId="77777777" w:rsidR="00F50E4A" w:rsidRDefault="00F50E4A" w:rsidP="00F50E4A">
      <w:pPr>
        <w:spacing w:after="160" w:line="259" w:lineRule="auto"/>
        <w:ind w:firstLine="0"/>
        <w:jc w:val="left"/>
      </w:pPr>
      <w:r>
        <w:br w:type="page"/>
      </w:r>
    </w:p>
    <w:p w14:paraId="721C412F" w14:textId="77777777" w:rsidR="00F50E4A" w:rsidRPr="00492AD0" w:rsidRDefault="00F50E4A" w:rsidP="00F50E4A">
      <w:pPr>
        <w:jc w:val="center"/>
        <w:rPr>
          <w:sz w:val="32"/>
          <w:szCs w:val="24"/>
        </w:rPr>
      </w:pPr>
      <w:r w:rsidRPr="0056479D">
        <w:rPr>
          <w:sz w:val="32"/>
          <w:szCs w:val="24"/>
        </w:rPr>
        <w:lastRenderedPageBreak/>
        <w:t>ЦЕЛЬ ИСПЫТАНИЙ</w:t>
      </w:r>
    </w:p>
    <w:p w14:paraId="40FD9FBC" w14:textId="77777777" w:rsidR="00F50E4A" w:rsidRDefault="00F50E4A" w:rsidP="00F50E4A">
      <w:r>
        <w:t>Целью проведения тестовых испытаний является проверка корректной, стабильной и безопасной работы web-приложения «Платформа управления Security-токеном» во всех поддерживаемых браузерах и при различных пользовательских сценариях.</w:t>
      </w:r>
    </w:p>
    <w:p w14:paraId="5CE5CC48" w14:textId="77777777" w:rsidR="00F50E4A" w:rsidRDefault="00F50E4A" w:rsidP="00F50E4A">
      <w:r>
        <w:t>Испытания направлены на выявление:</w:t>
      </w:r>
    </w:p>
    <w:p w14:paraId="76DACFF4" w14:textId="77777777" w:rsidR="00F50E4A" w:rsidRDefault="00F50E4A" w:rsidP="00F50E4A">
      <w:r>
        <w:t>ошибок в бизнес-логике выпуска и продажи токенов;</w:t>
      </w:r>
    </w:p>
    <w:p w14:paraId="4368AFC3" w14:textId="77777777" w:rsidR="00F50E4A" w:rsidRDefault="00F50E4A" w:rsidP="00F50E4A">
      <w:r>
        <w:t>некорректного учета балансов пользователей;</w:t>
      </w:r>
    </w:p>
    <w:p w14:paraId="222BA9E1" w14:textId="77777777" w:rsidR="00F50E4A" w:rsidRDefault="00F50E4A" w:rsidP="00F50E4A">
      <w:r>
        <w:t>ошибок в обработке транзакций;</w:t>
      </w:r>
    </w:p>
    <w:p w14:paraId="0020CEA5" w14:textId="77777777" w:rsidR="00F50E4A" w:rsidRDefault="00F50E4A" w:rsidP="00F50E4A">
      <w:r>
        <w:t>нарушений прав доступа (инвестор, менеджер, администратор);</w:t>
      </w:r>
    </w:p>
    <w:p w14:paraId="05A4425F" w14:textId="77777777" w:rsidR="00F50E4A" w:rsidRDefault="00F50E4A" w:rsidP="00F50E4A">
      <w:r>
        <w:t>несоответствий интерфейса требованиям;</w:t>
      </w:r>
    </w:p>
    <w:p w14:paraId="0992F35C" w14:textId="77777777" w:rsidR="00F50E4A" w:rsidRDefault="00F50E4A" w:rsidP="00F50E4A">
      <w:r>
        <w:t>проблем валидации данных;</w:t>
      </w:r>
    </w:p>
    <w:p w14:paraId="658EBEC9" w14:textId="77777777" w:rsidR="00F50E4A" w:rsidRDefault="00F50E4A" w:rsidP="00F50E4A">
      <w:r>
        <w:t>уязвимостей безопасности (SQL-инъекции, подбор паролей, несанкционированный доступ);</w:t>
      </w:r>
    </w:p>
    <w:p w14:paraId="303A1F0B" w14:textId="77777777" w:rsidR="00F50E4A" w:rsidRDefault="00F50E4A" w:rsidP="00F50E4A">
      <w:r>
        <w:t>некорректных уведомлений и сообщений об ошибках.</w:t>
      </w:r>
    </w:p>
    <w:p w14:paraId="40C5A816" w14:textId="77777777" w:rsidR="00F50E4A" w:rsidRDefault="00F50E4A" w:rsidP="00F50E4A">
      <w:pPr>
        <w:spacing w:after="160" w:line="278" w:lineRule="auto"/>
        <w:ind w:firstLine="0"/>
        <w:jc w:val="left"/>
      </w:pPr>
      <w:r>
        <w:br w:type="page"/>
      </w:r>
    </w:p>
    <w:p w14:paraId="79CE2B95" w14:textId="77777777" w:rsidR="00F50E4A" w:rsidRDefault="00F50E4A" w:rsidP="00F50E4A">
      <w:pPr>
        <w:ind w:firstLine="0"/>
        <w:jc w:val="center"/>
        <w:rPr>
          <w:sz w:val="32"/>
          <w:szCs w:val="24"/>
        </w:rPr>
      </w:pPr>
      <w:r w:rsidRPr="0056479D">
        <w:rPr>
          <w:sz w:val="32"/>
          <w:szCs w:val="24"/>
        </w:rPr>
        <w:lastRenderedPageBreak/>
        <w:t>ТРЕБОВАНИЯ К ПРОГРАММЕ</w:t>
      </w:r>
    </w:p>
    <w:p w14:paraId="756AD9ED" w14:textId="77777777" w:rsidR="00F50E4A" w:rsidRPr="006703D3" w:rsidRDefault="00F50E4A" w:rsidP="00F50E4A">
      <w:pPr>
        <w:pStyle w:val="aa"/>
        <w:numPr>
          <w:ilvl w:val="1"/>
          <w:numId w:val="23"/>
        </w:numPr>
      </w:pPr>
      <w:r w:rsidRPr="006703D3">
        <w:t>Схема тестирования</w:t>
      </w:r>
    </w:p>
    <w:p w14:paraId="1F376165" w14:textId="77777777" w:rsidR="00F50E4A" w:rsidRPr="0056479D" w:rsidRDefault="00F50E4A" w:rsidP="00F50E4A">
      <w:r w:rsidRPr="00EB0233">
        <w:t>На Рисунке 1 представлена схема тестирования web-приложения «Платформа управления Security-токеном».</w:t>
      </w:r>
      <w:r>
        <w:t xml:space="preserve"> </w:t>
      </w:r>
      <w:r w:rsidRPr="0056479D">
        <w:t>Схема разделена на проверку функциональности и проверку интерфейса.</w:t>
      </w:r>
    </w:p>
    <w:p w14:paraId="2AA022C1" w14:textId="51382ECA" w:rsidR="00F50E4A" w:rsidRPr="007502A7" w:rsidRDefault="00E41283" w:rsidP="00F50E4A">
      <w:pPr>
        <w:pStyle w:val="af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BFFC504" wp14:editId="74E3F56A">
            <wp:extent cx="5562600" cy="4838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0F64" w14:textId="77777777" w:rsidR="00F50E4A" w:rsidRDefault="00F50E4A" w:rsidP="00F50E4A">
      <w:pPr>
        <w:pStyle w:val="af2"/>
        <w:jc w:val="center"/>
      </w:pPr>
      <w:r w:rsidRPr="0061206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612061">
        <w:t xml:space="preserve"> – Схема тестирования приложения</w:t>
      </w:r>
    </w:p>
    <w:p w14:paraId="38F561E5" w14:textId="77777777" w:rsidR="00F50E4A" w:rsidRPr="0054415B" w:rsidRDefault="00F50E4A" w:rsidP="00F50E4A">
      <w:pPr>
        <w:pStyle w:val="aa"/>
        <w:numPr>
          <w:ilvl w:val="1"/>
          <w:numId w:val="23"/>
        </w:numPr>
      </w:pPr>
      <w:r w:rsidRPr="0054415B">
        <w:t>Требования, подлежащие проверке.</w:t>
      </w:r>
    </w:p>
    <w:p w14:paraId="38B95D9E" w14:textId="77777777" w:rsidR="00F50E4A" w:rsidRDefault="00F50E4A" w:rsidP="00F50E4A">
      <w:pPr>
        <w:ind w:firstLine="0"/>
      </w:pPr>
      <w:r>
        <w:t xml:space="preserve">1.2.1 </w:t>
      </w:r>
      <w:r w:rsidRPr="006703D3">
        <w:t>Требования, подлежащие проверке</w:t>
      </w:r>
      <w:r>
        <w:t xml:space="preserve"> в </w:t>
      </w:r>
      <w:r>
        <w:rPr>
          <w:lang w:val="en-US"/>
        </w:rPr>
        <w:t>web</w:t>
      </w:r>
      <w:r w:rsidRPr="006703D3">
        <w:t>-</w:t>
      </w:r>
      <w:r>
        <w:t>приложении</w:t>
      </w:r>
    </w:p>
    <w:p w14:paraId="3A493E8E" w14:textId="77777777" w:rsidR="00F50E4A" w:rsidRDefault="00F50E4A" w:rsidP="00F50E4A">
      <w:r>
        <w:t>Возможность регистрации и авторизации в системе.</w:t>
      </w:r>
    </w:p>
    <w:p w14:paraId="26F1A45B" w14:textId="77777777" w:rsidR="00F50E4A" w:rsidRDefault="00F50E4A" w:rsidP="00F50E4A">
      <w:r>
        <w:t>Возможность выхода из системы.</w:t>
      </w:r>
    </w:p>
    <w:p w14:paraId="1F3AF793" w14:textId="77777777" w:rsidR="00F50E4A" w:rsidRDefault="00F50E4A" w:rsidP="00F50E4A">
      <w:r>
        <w:t>Возможность выпуска (эмиссии) Security-токена администратором.</w:t>
      </w:r>
    </w:p>
    <w:p w14:paraId="343884F1" w14:textId="77777777" w:rsidR="00F50E4A" w:rsidRDefault="00F50E4A" w:rsidP="00F50E4A">
      <w:r>
        <w:t>Возможность настройки параметров токена (объем, цена, статус размещения).</w:t>
      </w:r>
    </w:p>
    <w:p w14:paraId="7750D06A" w14:textId="77777777" w:rsidR="00F50E4A" w:rsidRDefault="00F50E4A" w:rsidP="00F50E4A">
      <w:r>
        <w:lastRenderedPageBreak/>
        <w:t>Возможность покупки токенов инвестором.</w:t>
      </w:r>
    </w:p>
    <w:p w14:paraId="72585B8E" w14:textId="77777777" w:rsidR="00F50E4A" w:rsidRDefault="00F50E4A" w:rsidP="00F50E4A">
      <w:r>
        <w:t>Корректное изменение баланса токенов после покупки.</w:t>
      </w:r>
    </w:p>
    <w:p w14:paraId="42BD49E7" w14:textId="77777777" w:rsidR="00F50E4A" w:rsidRDefault="00F50E4A" w:rsidP="00F50E4A">
      <w:r>
        <w:t>Корректное отображение истории операций пользователя.</w:t>
      </w:r>
    </w:p>
    <w:p w14:paraId="72C8EB5F" w14:textId="77777777" w:rsidR="00F50E4A" w:rsidRDefault="00F50E4A" w:rsidP="00F50E4A">
      <w:r>
        <w:t>Возможность управления пользователями (просмотр, назначение ролей, блокировка).</w:t>
      </w:r>
    </w:p>
    <w:p w14:paraId="20FA8E27" w14:textId="77777777" w:rsidR="00F50E4A" w:rsidRDefault="00F50E4A" w:rsidP="00F50E4A">
      <w:r>
        <w:t>Возможность изменения статуса токена (активен / завершен / приостановлен).</w:t>
      </w:r>
    </w:p>
    <w:p w14:paraId="472C44B6" w14:textId="77777777" w:rsidR="00F50E4A" w:rsidRDefault="00F50E4A" w:rsidP="00F50E4A">
      <w:r>
        <w:t>Возможность просмотра аналитики (объем продаж, количество инвесторов, оборот).</w:t>
      </w:r>
    </w:p>
    <w:p w14:paraId="0854CC18" w14:textId="77777777" w:rsidR="00F50E4A" w:rsidRDefault="00F50E4A" w:rsidP="00F50E4A">
      <w:r>
        <w:t>Возможность экспорта статистических данных.</w:t>
      </w:r>
    </w:p>
    <w:p w14:paraId="38265D41" w14:textId="77777777" w:rsidR="00F50E4A" w:rsidRDefault="00F50E4A" w:rsidP="00F50E4A">
      <w:r>
        <w:t>Корректность работы ролевой модели доступа.</w:t>
      </w:r>
    </w:p>
    <w:p w14:paraId="32D46AB8" w14:textId="77777777" w:rsidR="00F50E4A" w:rsidRDefault="00F50E4A" w:rsidP="00F50E4A">
      <w:r>
        <w:t>Корректность серверных API-методов.</w:t>
      </w:r>
    </w:p>
    <w:p w14:paraId="1A0EE219" w14:textId="77777777" w:rsidR="00F50E4A" w:rsidRDefault="00F50E4A" w:rsidP="00F50E4A">
      <w:r>
        <w:t>Защита от несанкционированного доступа к административной панели.</w:t>
      </w:r>
    </w:p>
    <w:p w14:paraId="480496F9" w14:textId="77777777" w:rsidR="00F50E4A" w:rsidRDefault="00F50E4A" w:rsidP="00F50E4A">
      <w:pPr>
        <w:spacing w:after="160" w:line="278" w:lineRule="auto"/>
        <w:ind w:firstLine="0"/>
        <w:jc w:val="left"/>
      </w:pPr>
      <w:r>
        <w:br w:type="page"/>
      </w:r>
    </w:p>
    <w:p w14:paraId="7320A9A4" w14:textId="77777777" w:rsidR="00F50E4A" w:rsidRDefault="00F50E4A" w:rsidP="00F50E4A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СРЕДСТВА И ПОРЯДОК ИСПЫТАНИЙ</w:t>
      </w:r>
    </w:p>
    <w:p w14:paraId="4718FAF4" w14:textId="77777777" w:rsidR="00F50E4A" w:rsidRDefault="00F50E4A" w:rsidP="00F50E4A">
      <w:r>
        <w:t>Состав технических средств, используемых для проведений тестирования программы представлен в Таблице 1.</w:t>
      </w:r>
    </w:p>
    <w:p w14:paraId="24603E94" w14:textId="77777777" w:rsidR="00F50E4A" w:rsidRDefault="00F50E4A" w:rsidP="00F50E4A">
      <w:pPr>
        <w:pStyle w:val="af2"/>
        <w:keepNext/>
        <w:spacing w:line="240" w:lineRule="auto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Технические средства</w:t>
      </w:r>
    </w:p>
    <w:tbl>
      <w:tblPr>
        <w:tblStyle w:val="TableGrid"/>
        <w:tblW w:w="9351" w:type="dxa"/>
        <w:tblInd w:w="0" w:type="dxa"/>
        <w:tblCellMar>
          <w:top w:w="14" w:type="dxa"/>
          <w:left w:w="130" w:type="dxa"/>
          <w:right w:w="65" w:type="dxa"/>
        </w:tblCellMar>
        <w:tblLook w:val="04A0" w:firstRow="1" w:lastRow="0" w:firstColumn="1" w:lastColumn="0" w:noHBand="0" w:noVBand="1"/>
      </w:tblPr>
      <w:tblGrid>
        <w:gridCol w:w="495"/>
        <w:gridCol w:w="5170"/>
        <w:gridCol w:w="3686"/>
      </w:tblGrid>
      <w:tr w:rsidR="00F50E4A" w:rsidRPr="0055524F" w14:paraId="19B2BA73" w14:textId="77777777" w:rsidTr="003709BA">
        <w:trPr>
          <w:trHeight w:val="241"/>
          <w:tblHeader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88BD" w14:textId="77777777" w:rsidR="00F50E4A" w:rsidRPr="00CE2BB5" w:rsidRDefault="00F50E4A" w:rsidP="003709BA">
            <w:pPr>
              <w:spacing w:line="240" w:lineRule="auto"/>
              <w:ind w:left="15" w:firstLine="0"/>
              <w:jc w:val="left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№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6D64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Тип оборудование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47AE" w14:textId="77777777" w:rsidR="00F50E4A" w:rsidRPr="00CE2BB5" w:rsidRDefault="00F50E4A" w:rsidP="003709BA">
            <w:pPr>
              <w:spacing w:line="240" w:lineRule="auto"/>
              <w:ind w:right="35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Наименование оборудование </w:t>
            </w:r>
          </w:p>
        </w:tc>
      </w:tr>
      <w:tr w:rsidR="00F50E4A" w:rsidRPr="0055524F" w14:paraId="178797FE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9841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E495" w14:textId="77777777" w:rsidR="00F50E4A" w:rsidRPr="00CE2BB5" w:rsidRDefault="00F50E4A" w:rsidP="003709BA">
            <w:pPr>
              <w:spacing w:line="240" w:lineRule="auto"/>
              <w:ind w:right="45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026B" w14:textId="77777777" w:rsidR="00F50E4A" w:rsidRPr="00CE2BB5" w:rsidRDefault="00F50E4A" w:rsidP="003709BA">
            <w:pPr>
              <w:spacing w:line="240" w:lineRule="auto"/>
              <w:ind w:right="3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3 </w:t>
            </w:r>
          </w:p>
        </w:tc>
      </w:tr>
      <w:tr w:rsidR="00F50E4A" w:rsidRPr="00F33515" w14:paraId="207BBE62" w14:textId="77777777" w:rsidTr="003709BA">
        <w:trPr>
          <w:trHeight w:val="28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DEABF0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</w:rPr>
            </w:pPr>
          </w:p>
        </w:tc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76E6A9" w14:textId="77777777" w:rsidR="00F50E4A" w:rsidRPr="00F33515" w:rsidRDefault="00F50E4A" w:rsidP="003709BA">
            <w:pPr>
              <w:spacing w:line="240" w:lineRule="auto"/>
              <w:ind w:right="565"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Apple MacBook Air M3</w:t>
            </w:r>
          </w:p>
        </w:tc>
      </w:tr>
      <w:tr w:rsidR="00F50E4A" w:rsidRPr="0055524F" w14:paraId="2990A42F" w14:textId="77777777" w:rsidTr="003709BA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7909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3A65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EC4A" w14:textId="77777777" w:rsidR="00F50E4A" w:rsidRPr="00F3351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>15.3</w:t>
            </w:r>
          </w:p>
        </w:tc>
      </w:tr>
      <w:tr w:rsidR="00F50E4A" w:rsidRPr="0055524F" w14:paraId="1CEFD8AC" w14:textId="77777777" w:rsidTr="003709BA">
        <w:trPr>
          <w:trHeight w:val="23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55A0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C9798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6C19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F33515">
              <w:rPr>
                <w:rFonts w:eastAsia="Calibri" w:cs="Times New Roman"/>
                <w:sz w:val="24"/>
              </w:rPr>
              <w:t>2880 × 1864</w:t>
            </w:r>
          </w:p>
        </w:tc>
      </w:tr>
      <w:tr w:rsidR="00F50E4A" w:rsidRPr="0055524F" w14:paraId="3DB627D2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ECF1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3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A4B5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E58" w14:textId="77777777" w:rsidR="00F50E4A" w:rsidRPr="00DC30FC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M3</w:t>
            </w:r>
          </w:p>
        </w:tc>
      </w:tr>
      <w:tr w:rsidR="00F50E4A" w:rsidRPr="0055524F" w14:paraId="5C03FEF0" w14:textId="77777777" w:rsidTr="003709BA">
        <w:trPr>
          <w:trHeight w:val="248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74E4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4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FAE4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A8D0" w14:textId="77777777" w:rsidR="00F50E4A" w:rsidRPr="00DC30FC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8</w:t>
            </w:r>
          </w:p>
        </w:tc>
      </w:tr>
      <w:tr w:rsidR="00F50E4A" w:rsidRPr="0055524F" w14:paraId="6A2552A5" w14:textId="77777777" w:rsidTr="003709BA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330D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5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B48D8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7F7B" w14:textId="77777777" w:rsidR="00F50E4A" w:rsidRPr="00787B6D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 xml:space="preserve">16 </w:t>
            </w:r>
            <w:r>
              <w:rPr>
                <w:rFonts w:eastAsia="Calibri" w:cs="Times New Roman"/>
                <w:sz w:val="24"/>
              </w:rPr>
              <w:t>ГБ</w:t>
            </w:r>
          </w:p>
        </w:tc>
      </w:tr>
      <w:tr w:rsidR="00F50E4A" w:rsidRPr="0055524F" w14:paraId="024CB298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704A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6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9363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01E6" w14:textId="77777777" w:rsidR="00F50E4A" w:rsidRPr="008768AF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Встроенная</w:t>
            </w:r>
          </w:p>
        </w:tc>
      </w:tr>
      <w:tr w:rsidR="00F50E4A" w:rsidRPr="0055524F" w14:paraId="48DAE731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231F" w14:textId="77777777" w:rsidR="00F50E4A" w:rsidRPr="00CE2BB5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8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C350D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2DED" w14:textId="77777777" w:rsidR="00F50E4A" w:rsidRPr="00DC30FC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SSD </w:t>
            </w:r>
            <w:r>
              <w:rPr>
                <w:rFonts w:eastAsia="Calibri" w:cs="Times New Roman"/>
                <w:sz w:val="24"/>
              </w:rPr>
              <w:t>512ГБ</w:t>
            </w:r>
          </w:p>
        </w:tc>
      </w:tr>
      <w:tr w:rsidR="00F50E4A" w:rsidRPr="0055524F" w14:paraId="20685279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13A7" w14:textId="77777777" w:rsidR="00F50E4A" w:rsidRPr="00DC30FC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lang w:val="en-US"/>
              </w:rPr>
              <w:t>9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A0C6" w14:textId="77777777" w:rsidR="00F50E4A" w:rsidRPr="00CE2BB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Общий объем всех накопителей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7AC2" w14:textId="77777777" w:rsidR="00F50E4A" w:rsidRPr="00DC30FC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512ГБ</w:t>
            </w:r>
          </w:p>
        </w:tc>
      </w:tr>
      <w:tr w:rsidR="00F50E4A" w:rsidRPr="0055524F" w14:paraId="08241417" w14:textId="77777777" w:rsidTr="003709BA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B84F" w14:textId="77777777" w:rsidR="00F50E4A" w:rsidRPr="00DC30FC" w:rsidRDefault="00F50E4A" w:rsidP="003709BA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10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8C10" w14:textId="77777777" w:rsidR="00F50E4A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Операционная система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01BB" w14:textId="77777777" w:rsidR="00F50E4A" w:rsidRPr="00F33515" w:rsidRDefault="00F50E4A" w:rsidP="003709BA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 xml:space="preserve">MacOS </w:t>
            </w:r>
            <w:r w:rsidRPr="00F33515">
              <w:rPr>
                <w:rFonts w:eastAsia="Calibri" w:cs="Times New Roman"/>
                <w:sz w:val="24"/>
                <w:lang w:val="en-US"/>
              </w:rPr>
              <w:t>26.0 (25A354)</w:t>
            </w:r>
          </w:p>
        </w:tc>
      </w:tr>
    </w:tbl>
    <w:p w14:paraId="6B236FD3" w14:textId="77777777" w:rsidR="00F50E4A" w:rsidRDefault="00F50E4A" w:rsidP="00F50E4A">
      <w:pPr>
        <w:ind w:firstLine="720"/>
      </w:pPr>
      <w:r>
        <w:t>Состав программных средств, используемых для проведения тестировании информационной системы представлен в Таблице 2.</w:t>
      </w:r>
    </w:p>
    <w:p w14:paraId="4985D7B4" w14:textId="77777777" w:rsidR="00F50E4A" w:rsidRDefault="00F50E4A" w:rsidP="00F50E4A">
      <w:pPr>
        <w:pStyle w:val="af2"/>
        <w:keepNext/>
      </w:pPr>
      <w:r w:rsidRPr="0056479D">
        <w:t xml:space="preserve">Таблица </w:t>
      </w:r>
      <w:r w:rsidRPr="0056479D">
        <w:fldChar w:fldCharType="begin"/>
      </w:r>
      <w:r w:rsidRPr="0056479D">
        <w:instrText xml:space="preserve"> SEQ Таблица \* ARABIC </w:instrText>
      </w:r>
      <w:r w:rsidRPr="0056479D">
        <w:fldChar w:fldCharType="separate"/>
      </w:r>
      <w:r>
        <w:rPr>
          <w:noProof/>
        </w:rPr>
        <w:t>2</w:t>
      </w:r>
      <w:r w:rsidRPr="0056479D">
        <w:fldChar w:fldCharType="end"/>
      </w:r>
      <w:r w:rsidRPr="0056479D">
        <w:t xml:space="preserve"> – Состав программных средств</w:t>
      </w:r>
    </w:p>
    <w:tbl>
      <w:tblPr>
        <w:tblStyle w:val="TableGrid"/>
        <w:tblW w:w="9204" w:type="dxa"/>
        <w:tblInd w:w="5" w:type="dxa"/>
        <w:tblCellMar>
          <w:top w:w="1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3191"/>
        <w:gridCol w:w="2276"/>
        <w:gridCol w:w="3220"/>
      </w:tblGrid>
      <w:tr w:rsidR="00F50E4A" w:rsidRPr="0055524F" w14:paraId="23AC2925" w14:textId="77777777" w:rsidTr="003709BA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0FD84" w14:textId="77777777" w:rsidR="00F50E4A" w:rsidRPr="00CE2BB5" w:rsidRDefault="00F50E4A" w:rsidP="003709BA">
            <w:pPr>
              <w:spacing w:line="240" w:lineRule="auto"/>
              <w:ind w:left="48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№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A84B9" w14:textId="77777777" w:rsidR="00F50E4A" w:rsidRPr="00CE2BB5" w:rsidRDefault="00F50E4A" w:rsidP="003709BA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Тип средства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89E4" w14:textId="77777777" w:rsidR="00F50E4A" w:rsidRPr="00CE2BB5" w:rsidRDefault="00F50E4A" w:rsidP="003709BA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Название средства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0E41E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Назначение</w:t>
            </w:r>
          </w:p>
        </w:tc>
      </w:tr>
      <w:tr w:rsidR="00F50E4A" w:rsidRPr="0055524F" w14:paraId="26E5A078" w14:textId="77777777" w:rsidTr="003709BA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3268B" w14:textId="77777777" w:rsidR="00F50E4A" w:rsidRPr="00CE2BB5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5B84" w14:textId="77777777" w:rsidR="00F50E4A" w:rsidRPr="00CE2BB5" w:rsidRDefault="00F50E4A" w:rsidP="003709BA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2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5B98F" w14:textId="77777777" w:rsidR="00F50E4A" w:rsidRPr="00CE2BB5" w:rsidRDefault="00F50E4A" w:rsidP="003709BA">
            <w:pPr>
              <w:spacing w:line="240" w:lineRule="auto"/>
              <w:ind w:right="41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3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C7E49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4</w:t>
            </w:r>
          </w:p>
        </w:tc>
      </w:tr>
      <w:tr w:rsidR="00F50E4A" w:rsidRPr="0055524F" w14:paraId="4B94E9AB" w14:textId="77777777" w:rsidTr="003709BA">
        <w:trPr>
          <w:trHeight w:val="47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9EF70" w14:textId="77777777" w:rsidR="00F50E4A" w:rsidRPr="00CE2BB5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7F57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>Система управления базами данных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1CC6" w14:textId="77777777" w:rsidR="00F50E4A" w:rsidRPr="0028669D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PostgreSQL 16.3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AE9F" w14:textId="77777777" w:rsidR="00F50E4A" w:rsidRPr="00CE2BB5" w:rsidRDefault="00F50E4A" w:rsidP="003709BA">
            <w:pPr>
              <w:spacing w:line="240" w:lineRule="auto"/>
              <w:ind w:left="2" w:hanging="2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>Создание и управление базой данных</w:t>
            </w:r>
          </w:p>
        </w:tc>
      </w:tr>
      <w:tr w:rsidR="00F50E4A" w:rsidRPr="0055524F" w14:paraId="625EEDFF" w14:textId="77777777" w:rsidTr="003709BA">
        <w:trPr>
          <w:trHeight w:val="70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53225" w14:textId="77777777" w:rsidR="00F50E4A" w:rsidRPr="00CE2BB5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2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73EE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>Текстовый редактор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5E07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Microsoft Word </w:t>
            </w:r>
            <w:r>
              <w:rPr>
                <w:rFonts w:eastAsia="Calibri" w:cs="Times New Roman"/>
                <w:sz w:val="24"/>
              </w:rPr>
              <w:t>2024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93A51" w14:textId="77777777" w:rsidR="00F50E4A" w:rsidRPr="00CE2BB5" w:rsidRDefault="00F50E4A" w:rsidP="003709BA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>Разработка документации, формирование отчётных документов по шаблонам</w:t>
            </w:r>
          </w:p>
        </w:tc>
      </w:tr>
      <w:tr w:rsidR="00F50E4A" w:rsidRPr="0055524F" w14:paraId="3FB56664" w14:textId="77777777" w:rsidTr="003709BA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2ECB" w14:textId="77777777" w:rsidR="00F50E4A" w:rsidRPr="00CE2BB5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>3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915D0" w14:textId="77777777" w:rsidR="00F50E4A" w:rsidRPr="00CE2BB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>Инструментальное средство разработки программных решений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68DFA" w14:textId="77777777" w:rsidR="00F50E4A" w:rsidRPr="00BE15F7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>Visual Studio code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17941" w14:textId="77777777" w:rsidR="00F50E4A" w:rsidRPr="00C86DE4" w:rsidRDefault="00F50E4A" w:rsidP="003709BA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Разработка клиент-серверного </w:t>
            </w:r>
            <w:r>
              <w:rPr>
                <w:rFonts w:eastAsia="Calibri" w:cs="Times New Roman"/>
                <w:sz w:val="24"/>
              </w:rPr>
              <w:t>приложения</w:t>
            </w:r>
          </w:p>
        </w:tc>
      </w:tr>
      <w:tr w:rsidR="00F50E4A" w:rsidRPr="0055524F" w14:paraId="6B7F67EC" w14:textId="77777777" w:rsidTr="003709BA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D183" w14:textId="77777777" w:rsidR="00F50E4A" w:rsidRPr="001C08C9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577F" w14:textId="77777777" w:rsidR="00F50E4A" w:rsidRPr="008446C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Инструментальное средства разработки диаграм</w:t>
            </w:r>
            <w:r>
              <w:rPr>
                <w:rFonts w:eastAsia="Calibri" w:cs="Times New Roman"/>
                <w:sz w:val="24"/>
                <w:lang w:val="en-US"/>
              </w:rPr>
              <w:t>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72DD" w14:textId="77777777" w:rsidR="00F50E4A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draw.io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45F4" w14:textId="77777777" w:rsidR="00F50E4A" w:rsidRDefault="00F50E4A" w:rsidP="003709BA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Разработка диаграмм для отчётных документов</w:t>
            </w:r>
          </w:p>
        </w:tc>
      </w:tr>
      <w:tr w:rsidR="00F50E4A" w:rsidRPr="0055524F" w14:paraId="5CB3B37F" w14:textId="77777777" w:rsidTr="003709BA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2B11D" w14:textId="77777777" w:rsidR="00F50E4A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6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15A0F" w14:textId="77777777" w:rsidR="00F50E4A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0E1960">
              <w:rPr>
                <w:rFonts w:eastAsia="Calibri" w:cs="Times New Roman"/>
                <w:sz w:val="24"/>
              </w:rPr>
              <w:t>Инструментальное средства разработки диаграмм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8D7F4" w14:textId="77777777" w:rsidR="00F50E4A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0E1960">
              <w:rPr>
                <w:rFonts w:eastAsia="Calibri" w:cs="Times New Roman"/>
                <w:sz w:val="24"/>
                <w:lang w:val="en-US"/>
              </w:rPr>
              <w:t>Ramus 2.0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171B4" w14:textId="77777777" w:rsidR="00F50E4A" w:rsidRDefault="00F50E4A" w:rsidP="003709BA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</w:rPr>
            </w:pPr>
            <w:r w:rsidRPr="000E1960">
              <w:rPr>
                <w:rFonts w:eastAsia="Calibri" w:cs="Times New Roman"/>
                <w:sz w:val="24"/>
              </w:rPr>
              <w:t>Разработка диаграмм IDEF0 для отчётных документов</w:t>
            </w:r>
          </w:p>
        </w:tc>
      </w:tr>
      <w:tr w:rsidR="00F50E4A" w:rsidRPr="0055524F" w14:paraId="552DD87B" w14:textId="77777777" w:rsidTr="003709BA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9F64F" w14:textId="77777777" w:rsidR="00F50E4A" w:rsidRPr="000E1960" w:rsidRDefault="00F50E4A" w:rsidP="003709BA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7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3979" w14:textId="77777777" w:rsidR="00F50E4A" w:rsidRPr="003D3CD5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Браузер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8ABB4" w14:textId="77777777" w:rsidR="00F50E4A" w:rsidRDefault="00F50E4A" w:rsidP="003709BA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Google Chrome 135.0.7049.85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FDC93" w14:textId="77777777" w:rsidR="00F50E4A" w:rsidRPr="003D3CD5" w:rsidRDefault="00F50E4A" w:rsidP="003709BA">
            <w:pPr>
              <w:spacing w:line="240" w:lineRule="auto"/>
              <w:ind w:left="12" w:firstLine="26"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 xml:space="preserve">ПО для просмотра работы </w:t>
            </w:r>
            <w:r>
              <w:rPr>
                <w:rFonts w:eastAsia="Calibri" w:cs="Times New Roman"/>
                <w:sz w:val="24"/>
                <w:lang w:val="en-US"/>
              </w:rPr>
              <w:t>web</w:t>
            </w:r>
            <w:r w:rsidRPr="003D3CD5">
              <w:rPr>
                <w:rFonts w:eastAsia="Calibri" w:cs="Times New Roman"/>
                <w:sz w:val="24"/>
              </w:rPr>
              <w:t>-</w:t>
            </w:r>
            <w:r>
              <w:rPr>
                <w:rFonts w:eastAsia="Calibri" w:cs="Times New Roman"/>
                <w:sz w:val="24"/>
              </w:rPr>
              <w:t>ресурса</w:t>
            </w:r>
          </w:p>
        </w:tc>
      </w:tr>
    </w:tbl>
    <w:p w14:paraId="5AD6C1CC" w14:textId="77777777" w:rsidR="00F50E4A" w:rsidRDefault="00F50E4A" w:rsidP="00F50E4A">
      <w:pPr>
        <w:ind w:firstLine="0"/>
      </w:pPr>
    </w:p>
    <w:p w14:paraId="7BD58426" w14:textId="77777777" w:rsidR="00F50E4A" w:rsidRDefault="00F50E4A" w:rsidP="00F50E4A">
      <w:pPr>
        <w:spacing w:after="160" w:line="259" w:lineRule="auto"/>
        <w:ind w:firstLine="0"/>
        <w:jc w:val="left"/>
      </w:pPr>
      <w:r>
        <w:br w:type="page"/>
      </w:r>
    </w:p>
    <w:p w14:paraId="493BAC3A" w14:textId="77777777" w:rsidR="00F50E4A" w:rsidRDefault="00F50E4A" w:rsidP="00F50E4A">
      <w:pPr>
        <w:ind w:firstLine="0"/>
        <w:jc w:val="center"/>
        <w:rPr>
          <w:sz w:val="32"/>
          <w:szCs w:val="24"/>
        </w:rPr>
      </w:pPr>
      <w:r>
        <w:rPr>
          <w:sz w:val="32"/>
          <w:szCs w:val="24"/>
        </w:rPr>
        <w:lastRenderedPageBreak/>
        <w:t>МЕТОДЫ ИСПЫТАНИЙ</w:t>
      </w:r>
    </w:p>
    <w:p w14:paraId="114B01D1" w14:textId="77777777" w:rsidR="00F50E4A" w:rsidRPr="0049018C" w:rsidRDefault="00F50E4A" w:rsidP="00F50E4A">
      <w:pPr>
        <w:ind w:firstLine="0"/>
      </w:pPr>
      <w:r w:rsidRPr="0049018C">
        <w:t>5.1. По формальности тестирования</w:t>
      </w:r>
    </w:p>
    <w:p w14:paraId="0591731D" w14:textId="77777777" w:rsidR="00F50E4A" w:rsidRDefault="00F50E4A" w:rsidP="00F50E4A">
      <w:r>
        <w:t>Тестирование по тест-кейсам — испытания проводились согласно заранее сформированному набору тест-кейсов, покрывающих функциональность:</w:t>
      </w:r>
    </w:p>
    <w:p w14:paraId="37F9DE40" w14:textId="77777777" w:rsidR="00F50E4A" w:rsidRDefault="00F50E4A" w:rsidP="00F50E4A">
      <w:r>
        <w:t>пользовательской части (просмотр токена, покупка, баланс, история операций);</w:t>
      </w:r>
    </w:p>
    <w:p w14:paraId="07D0185E" w14:textId="77777777" w:rsidR="00F50E4A" w:rsidRDefault="00F50E4A" w:rsidP="00F50E4A">
      <w:r>
        <w:t>личного кабинета инвестора;</w:t>
      </w:r>
    </w:p>
    <w:p w14:paraId="55437CD4" w14:textId="77777777" w:rsidR="00F50E4A" w:rsidRDefault="00F50E4A" w:rsidP="00F50E4A">
      <w:r>
        <w:t>панели менеджера (контроль размещения токена);</w:t>
      </w:r>
    </w:p>
    <w:p w14:paraId="1918B114" w14:textId="77777777" w:rsidR="00F50E4A" w:rsidRDefault="00F50E4A" w:rsidP="00F50E4A">
      <w:r>
        <w:t>административной панели (эмиссия токена, управление пользователями, аналитика).</w:t>
      </w:r>
    </w:p>
    <w:p w14:paraId="634DFA7F" w14:textId="77777777" w:rsidR="00F50E4A" w:rsidRDefault="00F50E4A" w:rsidP="00F50E4A">
      <w:r>
        <w:t>Тест-кейсы включали позитивные и негативные сценарии.</w:t>
      </w:r>
    </w:p>
    <w:p w14:paraId="418FB6C0" w14:textId="77777777" w:rsidR="00F50E4A" w:rsidRPr="0049018C" w:rsidRDefault="00F50E4A" w:rsidP="00F50E4A">
      <w:pPr>
        <w:ind w:firstLine="0"/>
      </w:pPr>
      <w:r w:rsidRPr="0049018C">
        <w:t>5.2. По исполнению кода</w:t>
      </w:r>
    </w:p>
    <w:p w14:paraId="4162AAB5" w14:textId="77777777" w:rsidR="00F50E4A" w:rsidRDefault="00F50E4A" w:rsidP="00F50E4A">
      <w:r>
        <w:t>Динамическое тестирование — приложение запускалось на локальном сервере, и выполнялись следующие действия: регистрация и авторизация пользователей; выпуск Security-токена; покупка токенов; проверка корректности списания и начисления; просмотр истории операций; изменение параметров токена; проверка прав доступа различных ролей. Тестировались: клиентский интерфейс; серверная бизнес-логика; работа базы данных; API-методы.</w:t>
      </w:r>
    </w:p>
    <w:p w14:paraId="013BBC1F" w14:textId="77777777" w:rsidR="00F50E4A" w:rsidRPr="0049018C" w:rsidRDefault="00F50E4A" w:rsidP="00F50E4A">
      <w:pPr>
        <w:ind w:firstLine="0"/>
      </w:pPr>
      <w:r w:rsidRPr="0049018C">
        <w:t>5.3. По уровню тестирования</w:t>
      </w:r>
    </w:p>
    <w:p w14:paraId="6BACA6FC" w14:textId="77777777" w:rsidR="00F50E4A" w:rsidRDefault="00F50E4A" w:rsidP="00F50E4A">
      <w:r>
        <w:t>Системное тестирование — проверялась работа приложения в целом, включая: фронтенд-часть; серверную часть; административную панель; корректность хранения данных; целостность транзакций; взаимодействие между подсистемами. Также проводились: функциональное тестирование; интеграционное тестирование; нагрузочное тестирование; тестирование безопасности (SQL-инъекции, подбор паролей, проверка прав доступа).</w:t>
      </w:r>
    </w:p>
    <w:p w14:paraId="598EF474" w14:textId="77777777" w:rsidR="00F50E4A" w:rsidRDefault="00F50E4A" w:rsidP="00F50E4A"/>
    <w:p w14:paraId="5C44E287" w14:textId="77777777" w:rsidR="00F50E4A" w:rsidRPr="0049018C" w:rsidRDefault="00F50E4A" w:rsidP="00F50E4A">
      <w:pPr>
        <w:ind w:firstLine="0"/>
      </w:pPr>
      <w:r w:rsidRPr="0049018C">
        <w:lastRenderedPageBreak/>
        <w:t>5.4. По целям испытаний</w:t>
      </w:r>
    </w:p>
    <w:p w14:paraId="59B32D75" w14:textId="77777777" w:rsidR="00F50E4A" w:rsidRDefault="00F50E4A" w:rsidP="00F50E4A">
      <w:r>
        <w:t>Проверялась корректность работы следующих функций: регистрация, авторизация и восстановление пароля; разграничение ролей пользователей; выпуск (эмиссия) Security-токена; настройка параметров токена (объем эмиссии, стоимость, статус размещения); покупка токенов инвестором; корректное изменение баланса токенов; отображение истории транзакций; просмотр аналитики по размещению токена; экспорт отчетных данных; управление профилем пользователя;</w:t>
      </w:r>
    </w:p>
    <w:p w14:paraId="49E3C83B" w14:textId="77777777" w:rsidR="00F50E4A" w:rsidRDefault="00F50E4A" w:rsidP="00F50E4A">
      <w:r>
        <w:t>административные операции: управление пользователями и ролями; блокировка и разблокировка аккаунтов; изменение статусов токена; управление параметрами размещения; контроль транзакций; корректность работы процедур и транзакций базы данных.</w:t>
      </w:r>
    </w:p>
    <w:p w14:paraId="42855A66" w14:textId="77777777" w:rsidR="00F50E4A" w:rsidRDefault="00F50E4A" w:rsidP="00F50E4A">
      <w:r>
        <w:t>Интеграционное тестирование</w:t>
      </w:r>
    </w:p>
    <w:p w14:paraId="10E9C22A" w14:textId="77777777" w:rsidR="00F50E4A" w:rsidRDefault="00F50E4A" w:rsidP="00F50E4A">
      <w:r>
        <w:t>Проверялись:</w:t>
      </w:r>
    </w:p>
    <w:p w14:paraId="72CA8731" w14:textId="77777777" w:rsidR="00F50E4A" w:rsidRDefault="00F50E4A" w:rsidP="00F50E4A">
      <w:r>
        <w:t>взаимодействие клиентского интерфейса с REST API;</w:t>
      </w:r>
    </w:p>
    <w:p w14:paraId="5EB15D02" w14:textId="77777777" w:rsidR="00F50E4A" w:rsidRDefault="00F50E4A" w:rsidP="00F50E4A">
      <w:r>
        <w:t>корректность передачи данных между модулями (пользователь → токен → транзакции → аналитика);</w:t>
      </w:r>
    </w:p>
    <w:p w14:paraId="5549F975" w14:textId="77777777" w:rsidR="00F50E4A" w:rsidRDefault="00F50E4A" w:rsidP="00F50E4A">
      <w:r>
        <w:t>согласованность данных между серверной логикой и базой данных;</w:t>
      </w:r>
    </w:p>
    <w:p w14:paraId="11F3CE48" w14:textId="77777777" w:rsidR="00F50E4A" w:rsidRDefault="00F50E4A" w:rsidP="00F50E4A">
      <w:r>
        <w:t>корректность обновления балансов после выполнения операций;</w:t>
      </w:r>
    </w:p>
    <w:p w14:paraId="513D4C4A" w14:textId="77777777" w:rsidR="00F50E4A" w:rsidRDefault="00F50E4A" w:rsidP="00F50E4A">
      <w:r>
        <w:t>работа механизмов экспорта отчетов;</w:t>
      </w:r>
    </w:p>
    <w:p w14:paraId="37A48C33" w14:textId="77777777" w:rsidR="00F50E4A" w:rsidRDefault="00F50E4A" w:rsidP="00F50E4A">
      <w:r>
        <w:t>корректность обработки связанных сущностей (пользователь, токен, транзакция, дивиденды).</w:t>
      </w:r>
    </w:p>
    <w:p w14:paraId="3EA347C9" w14:textId="77777777" w:rsidR="00F50E4A" w:rsidRDefault="00F50E4A" w:rsidP="00F50E4A">
      <w:r>
        <w:t>Нагрузочное тестирование</w:t>
      </w:r>
    </w:p>
    <w:p w14:paraId="1905B9E5" w14:textId="77777777" w:rsidR="00F50E4A" w:rsidRDefault="00F50E4A" w:rsidP="00F50E4A">
      <w:r>
        <w:t>Проверялись сценарии:</w:t>
      </w:r>
    </w:p>
    <w:p w14:paraId="0BB951CC" w14:textId="77777777" w:rsidR="00F50E4A" w:rsidRDefault="00F50E4A" w:rsidP="00F50E4A">
      <w:r>
        <w:t>массовая покупка токенов несколькими пользователями;</w:t>
      </w:r>
    </w:p>
    <w:p w14:paraId="5F83BD26" w14:textId="77777777" w:rsidR="00F50E4A" w:rsidRDefault="00F50E4A" w:rsidP="00F50E4A">
      <w:r>
        <w:t>одновременные запросы к API;</w:t>
      </w:r>
    </w:p>
    <w:p w14:paraId="5BFC43ED" w14:textId="77777777" w:rsidR="00F50E4A" w:rsidRDefault="00F50E4A" w:rsidP="00F50E4A">
      <w:r>
        <w:t>массовое обновление параметров токена;</w:t>
      </w:r>
    </w:p>
    <w:p w14:paraId="77C6D53A" w14:textId="77777777" w:rsidR="00F50E4A" w:rsidRDefault="00F50E4A" w:rsidP="00F50E4A">
      <w:r>
        <w:t>одновременная работа большого количества пользователей;</w:t>
      </w:r>
    </w:p>
    <w:p w14:paraId="21EF151F" w14:textId="77777777" w:rsidR="00F50E4A" w:rsidRDefault="00F50E4A" w:rsidP="00F50E4A">
      <w:r>
        <w:t>устойчивость сервера при высокой нагрузке;</w:t>
      </w:r>
    </w:p>
    <w:p w14:paraId="6C0A1442" w14:textId="77777777" w:rsidR="00F50E4A" w:rsidRDefault="00F50E4A" w:rsidP="00F50E4A">
      <w:r>
        <w:lastRenderedPageBreak/>
        <w:t>корректность транзакций при параллельных операциях.</w:t>
      </w:r>
    </w:p>
    <w:p w14:paraId="59B82B8D" w14:textId="77777777" w:rsidR="00F50E4A" w:rsidRPr="0049018C" w:rsidRDefault="00F50E4A" w:rsidP="00F50E4A">
      <w:pPr>
        <w:ind w:firstLine="0"/>
      </w:pPr>
      <w:r w:rsidRPr="0049018C">
        <w:t>5.5. По степени автоматизации</w:t>
      </w:r>
    </w:p>
    <w:p w14:paraId="096B9891" w14:textId="77777777" w:rsidR="00F50E4A" w:rsidRDefault="00F50E4A" w:rsidP="00F50E4A">
      <w:r>
        <w:t>Автоматизированное тестирование — часть тестов была выполнена средствами автоматизации:</w:t>
      </w:r>
    </w:p>
    <w:p w14:paraId="7FC8AC11" w14:textId="77777777" w:rsidR="00F50E4A" w:rsidRDefault="00F50E4A" w:rsidP="00F50E4A">
      <w:r>
        <w:t>тестирование API на корректность статусов и данных;</w:t>
      </w:r>
    </w:p>
    <w:p w14:paraId="507E0D9F" w14:textId="77777777" w:rsidR="00F50E4A" w:rsidRDefault="00F50E4A" w:rsidP="00F50E4A">
      <w:r>
        <w:t>проверка миграций базы данных;</w:t>
      </w:r>
    </w:p>
    <w:p w14:paraId="0EDD79F0" w14:textId="77777777" w:rsidR="00F50E4A" w:rsidRDefault="00F50E4A" w:rsidP="00F50E4A">
      <w:r>
        <w:t>smoke-тесты основных эндпоинтов;</w:t>
      </w:r>
    </w:p>
    <w:p w14:paraId="619B9240" w14:textId="77777777" w:rsidR="00F50E4A" w:rsidRDefault="00F50E4A" w:rsidP="00F50E4A">
      <w:r>
        <w:t>проверка прав доступа и валидации запросов.</w:t>
      </w:r>
    </w:p>
    <w:p w14:paraId="28468595" w14:textId="77777777" w:rsidR="00F50E4A" w:rsidRDefault="00F50E4A" w:rsidP="00F50E4A">
      <w:r>
        <w:t>Ручное тестирование применялось для UI-сценариев, тестирования административной панели и визуальных элементов.</w:t>
      </w:r>
    </w:p>
    <w:p w14:paraId="347F60EC" w14:textId="77777777" w:rsidR="00F50E4A" w:rsidRPr="0049018C" w:rsidRDefault="00F50E4A" w:rsidP="00F50E4A">
      <w:pPr>
        <w:ind w:firstLine="0"/>
      </w:pPr>
      <w:r w:rsidRPr="0049018C">
        <w:t>5.6. По позитивности сценариев</w:t>
      </w:r>
    </w:p>
    <w:p w14:paraId="15B615A1" w14:textId="77777777" w:rsidR="00F50E4A" w:rsidRDefault="00F50E4A" w:rsidP="00F50E4A">
      <w:r>
        <w:t>Позитивное тестирование</w:t>
      </w:r>
    </w:p>
    <w:p w14:paraId="05687771" w14:textId="77777777" w:rsidR="00F50E4A" w:rsidRDefault="00F50E4A" w:rsidP="00F50E4A">
      <w:r>
        <w:t>Включало проверки:</w:t>
      </w:r>
    </w:p>
    <w:p w14:paraId="13BAD523" w14:textId="77777777" w:rsidR="00F50E4A" w:rsidRDefault="00F50E4A" w:rsidP="00F50E4A">
      <w:r>
        <w:t>успешная регистрация и вход в систему;</w:t>
      </w:r>
    </w:p>
    <w:p w14:paraId="018F6434" w14:textId="77777777" w:rsidR="00F50E4A" w:rsidRDefault="00F50E4A" w:rsidP="00F50E4A">
      <w:r>
        <w:t>корректный выпуск Security-токена;</w:t>
      </w:r>
    </w:p>
    <w:p w14:paraId="7503D31D" w14:textId="77777777" w:rsidR="00F50E4A" w:rsidRDefault="00F50E4A" w:rsidP="00F50E4A">
      <w:r>
        <w:t>успешная покупка токена;</w:t>
      </w:r>
    </w:p>
    <w:p w14:paraId="2EC6F088" w14:textId="77777777" w:rsidR="00F50E4A" w:rsidRDefault="00F50E4A" w:rsidP="00F50E4A">
      <w:r>
        <w:t>корректное обновление баланса пользователя;</w:t>
      </w:r>
    </w:p>
    <w:p w14:paraId="21064D20" w14:textId="77777777" w:rsidR="00F50E4A" w:rsidRDefault="00F50E4A" w:rsidP="00F50E4A">
      <w:r>
        <w:t>успешное изменение параметров токена;</w:t>
      </w:r>
    </w:p>
    <w:p w14:paraId="09C9958D" w14:textId="77777777" w:rsidR="00F50E4A" w:rsidRDefault="00F50E4A" w:rsidP="00F50E4A">
      <w:r>
        <w:t>корректное отображение аналитики;</w:t>
      </w:r>
    </w:p>
    <w:p w14:paraId="157AFC4C" w14:textId="77777777" w:rsidR="00F50E4A" w:rsidRDefault="00F50E4A" w:rsidP="004D1F54">
      <w:r>
        <w:t>успешное назначение ролей пользователям.</w:t>
      </w:r>
    </w:p>
    <w:p w14:paraId="2A2D9A52" w14:textId="77777777" w:rsidR="00F50E4A" w:rsidRDefault="00F50E4A" w:rsidP="00F50E4A">
      <w:r>
        <w:t>Негативное тестирование</w:t>
      </w:r>
    </w:p>
    <w:p w14:paraId="328603CC" w14:textId="77777777" w:rsidR="00F50E4A" w:rsidRDefault="00F50E4A" w:rsidP="00F50E4A">
      <w:r>
        <w:t>Включало проверки:</w:t>
      </w:r>
    </w:p>
    <w:p w14:paraId="5A4C71F0" w14:textId="77777777" w:rsidR="00F50E4A" w:rsidRDefault="00F50E4A" w:rsidP="00F50E4A">
      <w:r>
        <w:t>неверный email или пароль;</w:t>
      </w:r>
    </w:p>
    <w:p w14:paraId="41BBF34E" w14:textId="77777777" w:rsidR="00F50E4A" w:rsidRDefault="00F50E4A" w:rsidP="00F50E4A">
      <w:r>
        <w:t>попытка регистрации с уже существующим email;</w:t>
      </w:r>
    </w:p>
    <w:p w14:paraId="6271DF7C" w14:textId="77777777" w:rsidR="00F50E4A" w:rsidRDefault="00F50E4A" w:rsidP="00F50E4A">
      <w:r>
        <w:t>пустые обязательные поля;</w:t>
      </w:r>
    </w:p>
    <w:p w14:paraId="45978451" w14:textId="77777777" w:rsidR="00F50E4A" w:rsidRDefault="00F50E4A" w:rsidP="00F50E4A">
      <w:r>
        <w:t>попытка покупки токена при недостаточном балансе;</w:t>
      </w:r>
    </w:p>
    <w:p w14:paraId="60BC0352" w14:textId="77777777" w:rsidR="00F50E4A" w:rsidRDefault="00F50E4A" w:rsidP="00F50E4A">
      <w:r>
        <w:t>попытка выпуска токена без прав администратора;</w:t>
      </w:r>
    </w:p>
    <w:p w14:paraId="27D85036" w14:textId="77777777" w:rsidR="00F50E4A" w:rsidRDefault="00F50E4A" w:rsidP="00F50E4A">
      <w:r>
        <w:t>попытка изменения чужого профиля;</w:t>
      </w:r>
    </w:p>
    <w:p w14:paraId="3089DEEA" w14:textId="77777777" w:rsidR="00F50E4A" w:rsidRDefault="00F50E4A" w:rsidP="00F50E4A">
      <w:r>
        <w:t>ввод отрицательных значений стоимости или объема эмиссии;</w:t>
      </w:r>
    </w:p>
    <w:p w14:paraId="343992CC" w14:textId="77777777" w:rsidR="00F50E4A" w:rsidRDefault="00F50E4A" w:rsidP="00F50E4A">
      <w:r>
        <w:lastRenderedPageBreak/>
        <w:t>попытка доступа к административным функциям без соответствующих прав;</w:t>
      </w:r>
    </w:p>
    <w:p w14:paraId="1FC16325" w14:textId="77777777" w:rsidR="00F50E4A" w:rsidRDefault="00F50E4A" w:rsidP="00F50E4A">
      <w:r>
        <w:t>попытки SQL-инъекций и некорректных запросов.</w:t>
      </w:r>
    </w:p>
    <w:p w14:paraId="59053D69" w14:textId="77777777" w:rsidR="00F50E4A" w:rsidRPr="0049018C" w:rsidRDefault="00F50E4A" w:rsidP="00F50E4A">
      <w:pPr>
        <w:ind w:firstLine="0"/>
      </w:pPr>
      <w:r w:rsidRPr="0049018C">
        <w:t>5.7. По знанию системы</w:t>
      </w:r>
    </w:p>
    <w:p w14:paraId="3911BD1C" w14:textId="77777777" w:rsidR="00C42B69" w:rsidRDefault="004D1F54" w:rsidP="00C42B69">
      <w:r>
        <w:t>Тестирование «белого ящика» применялось к:</w:t>
      </w:r>
      <w:r w:rsidR="00C42B69">
        <w:t xml:space="preserve"> </w:t>
      </w:r>
      <w:r>
        <w:t>backend-логике платформы;</w:t>
      </w:r>
      <w:r w:rsidR="00C42B69">
        <w:t xml:space="preserve"> </w:t>
      </w:r>
      <w:r>
        <w:t>API-эндпоинтам;</w:t>
      </w:r>
      <w:r w:rsidR="00C42B69">
        <w:t xml:space="preserve"> </w:t>
      </w:r>
      <w:r>
        <w:t>алгоритмам обработки транзакций;</w:t>
      </w:r>
      <w:r w:rsidR="00C42B69">
        <w:t xml:space="preserve"> </w:t>
      </w:r>
      <w:r>
        <w:t>механизмам изменения баланса;</w:t>
      </w:r>
      <w:r w:rsidR="00C42B69">
        <w:t xml:space="preserve"> </w:t>
      </w:r>
      <w:r>
        <w:t>процедурам базы данных и транзакциям;</w:t>
      </w:r>
      <w:r w:rsidR="00C42B69">
        <w:t xml:space="preserve"> </w:t>
      </w:r>
      <w:r>
        <w:t>механизмам проверки прав доступа.</w:t>
      </w:r>
      <w:r w:rsidR="00C42B69">
        <w:t xml:space="preserve"> </w:t>
      </w:r>
    </w:p>
    <w:p w14:paraId="7890BE73" w14:textId="77777777" w:rsidR="004D1F54" w:rsidRDefault="004D1F54" w:rsidP="00C42B69">
      <w:r>
        <w:t>Тестирование «чёрного ящика» применялось к:</w:t>
      </w:r>
      <w:r w:rsidR="00C42B69">
        <w:t xml:space="preserve"> </w:t>
      </w:r>
      <w:r>
        <w:t>пользовательскому интерфейсу;</w:t>
      </w:r>
      <w:r w:rsidR="00C42B69">
        <w:t xml:space="preserve"> </w:t>
      </w:r>
      <w:r>
        <w:t>инвестиционным сценариям (покупка токена);</w:t>
      </w:r>
      <w:r w:rsidR="00C42B69">
        <w:t xml:space="preserve"> </w:t>
      </w:r>
      <w:r>
        <w:t>административной панели;</w:t>
      </w:r>
      <w:r w:rsidR="00C42B69">
        <w:t xml:space="preserve"> </w:t>
      </w:r>
      <w:r>
        <w:t>процессам регистрации и авторизации;</w:t>
      </w:r>
      <w:r w:rsidR="00C42B69">
        <w:t xml:space="preserve"> </w:t>
      </w:r>
      <w:r>
        <w:t>отображению статистики и отчетов.</w:t>
      </w:r>
    </w:p>
    <w:p w14:paraId="63E73577" w14:textId="77777777" w:rsidR="00F50E4A" w:rsidRPr="0049018C" w:rsidRDefault="00F50E4A" w:rsidP="00F50E4A">
      <w:pPr>
        <w:ind w:firstLine="0"/>
      </w:pPr>
      <w:r w:rsidRPr="0049018C">
        <w:t>5.8. По интерфейсу</w:t>
      </w:r>
    </w:p>
    <w:p w14:paraId="37FB0174" w14:textId="77777777" w:rsidR="004D1F54" w:rsidRDefault="004D1F54" w:rsidP="00C42B69">
      <w:r>
        <w:t>Проверялись все экраны согласно схемам UI:</w:t>
      </w:r>
      <w:r w:rsidR="00C42B69">
        <w:t xml:space="preserve"> </w:t>
      </w:r>
      <w:r>
        <w:t>главная страница платформы;</w:t>
      </w:r>
      <w:r w:rsidR="00C42B69">
        <w:t xml:space="preserve"> </w:t>
      </w:r>
      <w:r>
        <w:t>страница токена (параметры, цена, статус);</w:t>
      </w:r>
      <w:r w:rsidR="00C42B69">
        <w:t xml:space="preserve"> </w:t>
      </w:r>
      <w:r>
        <w:t>интерфейс покупки токена;</w:t>
      </w:r>
      <w:r w:rsidR="00C42B69">
        <w:t xml:space="preserve"> </w:t>
      </w:r>
      <w:r>
        <w:t>личный кабинет инвестора (баланс, история операций);</w:t>
      </w:r>
      <w:r w:rsidR="00C42B69">
        <w:t xml:space="preserve"> </w:t>
      </w:r>
      <w:r>
        <w:t>формы регистрации, авторизации и восстановления доступа;</w:t>
      </w:r>
      <w:r w:rsidR="00C42B69">
        <w:t xml:space="preserve"> </w:t>
      </w:r>
      <w:r>
        <w:t>административная панель управления токеном;</w:t>
      </w:r>
      <w:r w:rsidR="00C42B69">
        <w:t xml:space="preserve"> </w:t>
      </w:r>
      <w:r>
        <w:t>страницы управления пользователями;</w:t>
      </w:r>
      <w:r w:rsidR="00C42B69">
        <w:t xml:space="preserve"> </w:t>
      </w:r>
      <w:r>
        <w:t>корректность отображения уведомлений и сообщений об ошибках.</w:t>
      </w:r>
    </w:p>
    <w:p w14:paraId="33739635" w14:textId="77777777" w:rsidR="00F50E4A" w:rsidRPr="0049018C" w:rsidRDefault="00F50E4A" w:rsidP="00F50E4A">
      <w:pPr>
        <w:ind w:firstLine="0"/>
      </w:pPr>
      <w:r w:rsidRPr="0049018C">
        <w:t>5.9. По разработке тестовых сценариев</w:t>
      </w:r>
    </w:p>
    <w:p w14:paraId="74564BA3" w14:textId="77777777" w:rsidR="00C42B69" w:rsidRDefault="00C42B69" w:rsidP="00C42B69">
      <w:r>
        <w:t>Тестирование на основе требований — тест-кейсы разрабатывались на основе: схемы тестирования платформы; функциональных требований к управлению Security-токеном; структуры базы данных (пользователи, токены, транзакции); архитектуры REST API; требований к информационной безопасности; требований к целостности транзакций; требований к отказоустойчивости и стабильности системы.</w:t>
      </w:r>
    </w:p>
    <w:p w14:paraId="2DA0AAFF" w14:textId="77777777" w:rsidR="00C42B69" w:rsidRDefault="00C42B69">
      <w:pPr>
        <w:spacing w:after="160" w:line="278" w:lineRule="auto"/>
        <w:ind w:firstLine="0"/>
        <w:jc w:val="left"/>
        <w:rPr>
          <w:sz w:val="32"/>
          <w:szCs w:val="24"/>
        </w:rPr>
      </w:pPr>
    </w:p>
    <w:p w14:paraId="07CCB901" w14:textId="77777777" w:rsidR="00C42B69" w:rsidRDefault="00C42B69">
      <w:pPr>
        <w:spacing w:after="160" w:line="278" w:lineRule="auto"/>
        <w:ind w:firstLine="0"/>
        <w:jc w:val="left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53E20FF6" w14:textId="77777777" w:rsidR="00F50E4A" w:rsidRDefault="00F50E4A" w:rsidP="00F50E4A">
      <w:pPr>
        <w:ind w:firstLine="0"/>
        <w:jc w:val="center"/>
        <w:rPr>
          <w:sz w:val="32"/>
          <w:szCs w:val="24"/>
        </w:rPr>
      </w:pPr>
      <w:r>
        <w:rPr>
          <w:sz w:val="32"/>
          <w:szCs w:val="24"/>
        </w:rPr>
        <w:lastRenderedPageBreak/>
        <w:t>ТЕСТОВЫЕ ПРИМЕРЫ</w:t>
      </w:r>
    </w:p>
    <w:p w14:paraId="228B3DD7" w14:textId="77777777" w:rsidR="00F50E4A" w:rsidRDefault="00F50E4A" w:rsidP="00F50E4A">
      <w:r>
        <w:t>В данном разделе представлены тестовые данные для проведения тестирования web-приложения интернет-магазина одежды «Lumiere Secret».</w:t>
      </w:r>
    </w:p>
    <w:p w14:paraId="52D0230B" w14:textId="77777777" w:rsidR="00F50E4A" w:rsidRDefault="00F50E4A" w:rsidP="00F50E4A">
      <w:r>
        <w:t>Все тесты разделены на функциональные проверки и проверки интерфейса.</w:t>
      </w:r>
    </w:p>
    <w:p w14:paraId="15DD30D8" w14:textId="77777777" w:rsidR="00F50E4A" w:rsidRDefault="00F50E4A" w:rsidP="00F50E4A">
      <w:pPr>
        <w:pStyle w:val="aa"/>
        <w:numPr>
          <w:ilvl w:val="0"/>
          <w:numId w:val="41"/>
        </w:numPr>
      </w:pPr>
      <w:r>
        <w:t>Функциональное тестирование</w:t>
      </w:r>
    </w:p>
    <w:p w14:paraId="61A78BC2" w14:textId="77777777" w:rsidR="00F50E4A" w:rsidRPr="002257FF" w:rsidRDefault="00F50E4A" w:rsidP="00F50E4A">
      <w:pPr>
        <w:pStyle w:val="aa"/>
        <w:ind w:left="1069" w:firstLine="0"/>
      </w:pPr>
    </w:p>
    <w:p w14:paraId="73A981A4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корректный переход на страницу регистрации</w:t>
      </w:r>
    </w:p>
    <w:p w14:paraId="48DF6D8F" w14:textId="77777777" w:rsidR="00F50E4A" w:rsidRDefault="00F50E4A" w:rsidP="00F50E4A">
      <w:r w:rsidRPr="0097758B">
        <w:t>Предусловия:</w:t>
      </w:r>
      <w:r>
        <w:t xml:space="preserve"> главная страница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883"/>
        <w:gridCol w:w="2167"/>
        <w:gridCol w:w="2167"/>
        <w:gridCol w:w="1115"/>
      </w:tblGrid>
      <w:tr w:rsidR="00F50E4A" w14:paraId="20B34523" w14:textId="77777777" w:rsidTr="003709BA">
        <w:trPr>
          <w:tblHeader/>
        </w:trPr>
        <w:tc>
          <w:tcPr>
            <w:tcW w:w="0" w:type="auto"/>
            <w:hideMark/>
          </w:tcPr>
          <w:p w14:paraId="3E7ADFE4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0AEBF89C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19AD36CA" w14:textId="77777777" w:rsidR="00F50E4A" w:rsidRPr="0097758B" w:rsidRDefault="00F50E4A" w:rsidP="003709BA">
            <w:pPr>
              <w:pStyle w:val="aff8"/>
            </w:pPr>
            <w:r w:rsidRPr="0097758B">
              <w:t>Ожидаемый результат</w:t>
            </w:r>
          </w:p>
        </w:tc>
        <w:tc>
          <w:tcPr>
            <w:tcW w:w="0" w:type="auto"/>
            <w:hideMark/>
          </w:tcPr>
          <w:p w14:paraId="251BAD1D" w14:textId="77777777" w:rsidR="00F50E4A" w:rsidRPr="0097758B" w:rsidRDefault="00F50E4A" w:rsidP="003709BA">
            <w:pPr>
              <w:pStyle w:val="aff8"/>
            </w:pPr>
            <w:r w:rsidRPr="0097758B">
              <w:t>Фактический результат</w:t>
            </w:r>
          </w:p>
        </w:tc>
        <w:tc>
          <w:tcPr>
            <w:tcW w:w="0" w:type="auto"/>
            <w:hideMark/>
          </w:tcPr>
          <w:p w14:paraId="31CD012F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14:paraId="65F0DEBD" w14:textId="77777777" w:rsidTr="003709BA">
        <w:trPr>
          <w:tblHeader/>
        </w:trPr>
        <w:tc>
          <w:tcPr>
            <w:tcW w:w="0" w:type="auto"/>
          </w:tcPr>
          <w:p w14:paraId="18701A1F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1FA6D8E7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5EDBCDE3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3176719B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27F10F9E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14:paraId="169E8F98" w14:textId="77777777" w:rsidTr="003709BA">
        <w:tc>
          <w:tcPr>
            <w:tcW w:w="0" w:type="auto"/>
            <w:hideMark/>
          </w:tcPr>
          <w:p w14:paraId="649DD74B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65941E6" w14:textId="77777777" w:rsidR="00F50E4A" w:rsidRDefault="00F50E4A" w:rsidP="003709BA">
            <w:pPr>
              <w:pStyle w:val="aff8"/>
            </w:pPr>
            <w:r>
              <w:t>Нажать кнопку «Войти»</w:t>
            </w:r>
          </w:p>
        </w:tc>
        <w:tc>
          <w:tcPr>
            <w:tcW w:w="0" w:type="auto"/>
            <w:hideMark/>
          </w:tcPr>
          <w:p w14:paraId="7941CC60" w14:textId="77777777" w:rsidR="00F50E4A" w:rsidRDefault="00F50E4A" w:rsidP="003709BA">
            <w:pPr>
              <w:pStyle w:val="aff8"/>
            </w:pPr>
            <w:r>
              <w:t>Отображается форма авторизации</w:t>
            </w:r>
          </w:p>
        </w:tc>
        <w:tc>
          <w:tcPr>
            <w:tcW w:w="0" w:type="auto"/>
            <w:hideMark/>
          </w:tcPr>
          <w:p w14:paraId="6C4A6513" w14:textId="77777777" w:rsidR="00F50E4A" w:rsidRDefault="00F50E4A" w:rsidP="003709BA">
            <w:pPr>
              <w:pStyle w:val="aff8"/>
            </w:pPr>
            <w:r>
              <w:t>Отображается форма авторизации</w:t>
            </w:r>
          </w:p>
        </w:tc>
        <w:tc>
          <w:tcPr>
            <w:tcW w:w="0" w:type="auto"/>
            <w:hideMark/>
          </w:tcPr>
          <w:p w14:paraId="7D1480CF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14:paraId="3BA1174B" w14:textId="77777777" w:rsidTr="003709BA">
        <w:tc>
          <w:tcPr>
            <w:tcW w:w="0" w:type="auto"/>
            <w:hideMark/>
          </w:tcPr>
          <w:p w14:paraId="5BF78093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410C76BF" w14:textId="77777777" w:rsidR="00F50E4A" w:rsidRDefault="00F50E4A" w:rsidP="003709BA">
            <w:pPr>
              <w:pStyle w:val="aff8"/>
            </w:pPr>
            <w:r>
              <w:t>Нажать ссылку «Зарегистрироваться»</w:t>
            </w:r>
          </w:p>
        </w:tc>
        <w:tc>
          <w:tcPr>
            <w:tcW w:w="0" w:type="auto"/>
            <w:hideMark/>
          </w:tcPr>
          <w:p w14:paraId="16345415" w14:textId="77777777" w:rsidR="00F50E4A" w:rsidRDefault="00F50E4A" w:rsidP="003709BA">
            <w:pPr>
              <w:pStyle w:val="aff8"/>
            </w:pPr>
            <w:r>
              <w:t>Открывается форма регистрации</w:t>
            </w:r>
          </w:p>
        </w:tc>
        <w:tc>
          <w:tcPr>
            <w:tcW w:w="0" w:type="auto"/>
            <w:hideMark/>
          </w:tcPr>
          <w:p w14:paraId="708A632C" w14:textId="77777777" w:rsidR="00F50E4A" w:rsidRDefault="00F50E4A" w:rsidP="003709BA">
            <w:pPr>
              <w:pStyle w:val="aff8"/>
            </w:pPr>
            <w:r>
              <w:t>Открывается форма регистрации</w:t>
            </w:r>
          </w:p>
        </w:tc>
        <w:tc>
          <w:tcPr>
            <w:tcW w:w="0" w:type="auto"/>
            <w:hideMark/>
          </w:tcPr>
          <w:p w14:paraId="080B7C02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2E07656C" w14:textId="77777777" w:rsidR="00F50E4A" w:rsidRDefault="00F50E4A" w:rsidP="00F50E4A"/>
    <w:p w14:paraId="6CCABD85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успешная регистрация пользователя</w:t>
      </w:r>
    </w:p>
    <w:p w14:paraId="38D576A0" w14:textId="77777777" w:rsidR="00F50E4A" w:rsidRDefault="00F50E4A" w:rsidP="00F50E4A">
      <w:r w:rsidRPr="0097758B">
        <w:t>Предусловия:</w:t>
      </w:r>
      <w:r>
        <w:t xml:space="preserve"> открыта форма регистрации; email не занят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791"/>
        <w:gridCol w:w="2213"/>
        <w:gridCol w:w="2213"/>
        <w:gridCol w:w="1115"/>
      </w:tblGrid>
      <w:tr w:rsidR="00F50E4A" w:rsidRPr="0097758B" w14:paraId="6DE700D5" w14:textId="77777777" w:rsidTr="003709BA">
        <w:trPr>
          <w:tblHeader/>
        </w:trPr>
        <w:tc>
          <w:tcPr>
            <w:tcW w:w="0" w:type="auto"/>
            <w:hideMark/>
          </w:tcPr>
          <w:p w14:paraId="7034B3C2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30E11F4D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477A9055" w14:textId="77777777" w:rsidR="00F50E4A" w:rsidRPr="0097758B" w:rsidRDefault="00F50E4A" w:rsidP="003709BA">
            <w:pPr>
              <w:pStyle w:val="aff8"/>
            </w:pPr>
            <w:r w:rsidRPr="0097758B">
              <w:t>Ожидаемый результат</w:t>
            </w:r>
          </w:p>
        </w:tc>
        <w:tc>
          <w:tcPr>
            <w:tcW w:w="0" w:type="auto"/>
            <w:hideMark/>
          </w:tcPr>
          <w:p w14:paraId="43FFF208" w14:textId="77777777" w:rsidR="00F50E4A" w:rsidRPr="0097758B" w:rsidRDefault="00F50E4A" w:rsidP="003709BA">
            <w:pPr>
              <w:pStyle w:val="aff8"/>
            </w:pPr>
            <w:r w:rsidRPr="0097758B">
              <w:t>Фактический результат</w:t>
            </w:r>
          </w:p>
        </w:tc>
        <w:tc>
          <w:tcPr>
            <w:tcW w:w="0" w:type="auto"/>
            <w:hideMark/>
          </w:tcPr>
          <w:p w14:paraId="4CF4FEFD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5C9A34A2" w14:textId="77777777" w:rsidTr="003709BA">
        <w:trPr>
          <w:tblHeader/>
        </w:trPr>
        <w:tc>
          <w:tcPr>
            <w:tcW w:w="0" w:type="auto"/>
          </w:tcPr>
          <w:p w14:paraId="5217CBD0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75F2BBB5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7C180417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4061D194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03B1F1E9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2450C1E4" w14:textId="77777777" w:rsidTr="003709BA">
        <w:tc>
          <w:tcPr>
            <w:tcW w:w="0" w:type="auto"/>
            <w:hideMark/>
          </w:tcPr>
          <w:p w14:paraId="22E22583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58C5D354" w14:textId="77777777" w:rsidR="00F50E4A" w:rsidRDefault="00F50E4A" w:rsidP="003709BA">
            <w:pPr>
              <w:pStyle w:val="aff8"/>
            </w:pPr>
            <w:r>
              <w:t>Заполнить данные пользователя</w:t>
            </w:r>
          </w:p>
        </w:tc>
        <w:tc>
          <w:tcPr>
            <w:tcW w:w="0" w:type="auto"/>
            <w:hideMark/>
          </w:tcPr>
          <w:p w14:paraId="384914F5" w14:textId="77777777" w:rsidR="00F50E4A" w:rsidRDefault="00F50E4A" w:rsidP="003709BA">
            <w:pPr>
              <w:pStyle w:val="aff8"/>
            </w:pPr>
            <w:r>
              <w:t>Данные отображаются в полях</w:t>
            </w:r>
          </w:p>
        </w:tc>
        <w:tc>
          <w:tcPr>
            <w:tcW w:w="0" w:type="auto"/>
            <w:hideMark/>
          </w:tcPr>
          <w:p w14:paraId="66B5D3DE" w14:textId="77777777" w:rsidR="00F50E4A" w:rsidRDefault="00F50E4A" w:rsidP="003709BA">
            <w:pPr>
              <w:pStyle w:val="aff8"/>
            </w:pPr>
            <w:r>
              <w:t>Данные отображаются в полях</w:t>
            </w:r>
          </w:p>
        </w:tc>
        <w:tc>
          <w:tcPr>
            <w:tcW w:w="0" w:type="auto"/>
            <w:hideMark/>
          </w:tcPr>
          <w:p w14:paraId="688DD5D2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5C5C34E5" w14:textId="77777777" w:rsidTr="003709BA">
        <w:tc>
          <w:tcPr>
            <w:tcW w:w="0" w:type="auto"/>
            <w:hideMark/>
          </w:tcPr>
          <w:p w14:paraId="492B112F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143F0B3F" w14:textId="77777777" w:rsidR="00F50E4A" w:rsidRDefault="00F50E4A" w:rsidP="003709BA">
            <w:pPr>
              <w:pStyle w:val="aff8"/>
            </w:pPr>
            <w:r>
              <w:t>Нажать кнопку «Зарегистрироваться»</w:t>
            </w:r>
          </w:p>
        </w:tc>
        <w:tc>
          <w:tcPr>
            <w:tcW w:w="0" w:type="auto"/>
            <w:hideMark/>
          </w:tcPr>
          <w:p w14:paraId="519F3B30" w14:textId="77777777" w:rsidR="00F50E4A" w:rsidRDefault="00F50E4A" w:rsidP="003709BA">
            <w:pPr>
              <w:pStyle w:val="aff8"/>
            </w:pPr>
            <w:r>
              <w:t>Пользователь создаётся, происходит вход</w:t>
            </w:r>
          </w:p>
        </w:tc>
        <w:tc>
          <w:tcPr>
            <w:tcW w:w="0" w:type="auto"/>
            <w:hideMark/>
          </w:tcPr>
          <w:p w14:paraId="64AE8F54" w14:textId="77777777" w:rsidR="00F50E4A" w:rsidRDefault="00F50E4A" w:rsidP="003709BA">
            <w:pPr>
              <w:pStyle w:val="aff8"/>
            </w:pPr>
            <w:r>
              <w:t>Пользователь создаётся, происходит вход</w:t>
            </w:r>
          </w:p>
        </w:tc>
        <w:tc>
          <w:tcPr>
            <w:tcW w:w="0" w:type="auto"/>
            <w:hideMark/>
          </w:tcPr>
          <w:p w14:paraId="17BD8321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58661FF7" w14:textId="77777777" w:rsidR="00F50E4A" w:rsidRDefault="00F50E4A" w:rsidP="00F50E4A"/>
    <w:p w14:paraId="60E51A59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сообщение об ошибке при повторном email</w:t>
      </w:r>
    </w:p>
    <w:p w14:paraId="5030BD72" w14:textId="77777777" w:rsidR="00F50E4A" w:rsidRDefault="00F50E4A" w:rsidP="00F50E4A">
      <w:r w:rsidRPr="0097758B">
        <w:t>Предусловия:</w:t>
      </w:r>
      <w:r>
        <w:t xml:space="preserve"> форма регистрации открыта; email уже зарегистрирован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2908"/>
        <w:gridCol w:w="2154"/>
        <w:gridCol w:w="2154"/>
        <w:gridCol w:w="1115"/>
      </w:tblGrid>
      <w:tr w:rsidR="00F50E4A" w:rsidRPr="0097758B" w14:paraId="5A0026F7" w14:textId="77777777" w:rsidTr="003709BA">
        <w:trPr>
          <w:tblHeader/>
        </w:trPr>
        <w:tc>
          <w:tcPr>
            <w:tcW w:w="0" w:type="auto"/>
            <w:hideMark/>
          </w:tcPr>
          <w:p w14:paraId="78E09494" w14:textId="77777777" w:rsidR="00F50E4A" w:rsidRPr="0097758B" w:rsidRDefault="00F50E4A" w:rsidP="003709BA">
            <w:pPr>
              <w:pStyle w:val="aff8"/>
            </w:pPr>
            <w:r w:rsidRPr="0097758B">
              <w:lastRenderedPageBreak/>
              <w:t>№</w:t>
            </w:r>
          </w:p>
        </w:tc>
        <w:tc>
          <w:tcPr>
            <w:tcW w:w="0" w:type="auto"/>
            <w:hideMark/>
          </w:tcPr>
          <w:p w14:paraId="5AB0ED9F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5098D057" w14:textId="77777777" w:rsidR="00F50E4A" w:rsidRPr="0097758B" w:rsidRDefault="00F50E4A" w:rsidP="003709BA">
            <w:pPr>
              <w:pStyle w:val="aff8"/>
            </w:pPr>
            <w:r w:rsidRPr="0097758B">
              <w:t>Ожидаемый результат</w:t>
            </w:r>
          </w:p>
        </w:tc>
        <w:tc>
          <w:tcPr>
            <w:tcW w:w="0" w:type="auto"/>
            <w:hideMark/>
          </w:tcPr>
          <w:p w14:paraId="117D82CF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170FF394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3A5E93AD" w14:textId="77777777" w:rsidTr="003709BA">
        <w:trPr>
          <w:tblHeader/>
        </w:trPr>
        <w:tc>
          <w:tcPr>
            <w:tcW w:w="0" w:type="auto"/>
          </w:tcPr>
          <w:p w14:paraId="52E3C665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073EE36B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12A7215E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30B7CE0B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16684CFF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7AC28D08" w14:textId="77777777" w:rsidTr="003709BA">
        <w:tc>
          <w:tcPr>
            <w:tcW w:w="0" w:type="auto"/>
            <w:hideMark/>
          </w:tcPr>
          <w:p w14:paraId="595420CC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0B7B20DB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Заполнить форму, указав </w:t>
            </w:r>
            <w:r>
              <w:t>email</w:t>
            </w:r>
            <w:r w:rsidRPr="00F50E4A">
              <w:rPr>
                <w:lang w:val="ru-RU"/>
              </w:rPr>
              <w:t xml:space="preserve"> уже существующего пользователя</w:t>
            </w:r>
          </w:p>
        </w:tc>
        <w:tc>
          <w:tcPr>
            <w:tcW w:w="0" w:type="auto"/>
            <w:hideMark/>
          </w:tcPr>
          <w:p w14:paraId="0DA836DF" w14:textId="77777777" w:rsidR="00F50E4A" w:rsidRDefault="00F50E4A" w:rsidP="003709BA">
            <w:pPr>
              <w:pStyle w:val="aff8"/>
            </w:pPr>
            <w:r>
              <w:t>Поля заполнены</w:t>
            </w:r>
          </w:p>
        </w:tc>
        <w:tc>
          <w:tcPr>
            <w:tcW w:w="0" w:type="auto"/>
            <w:hideMark/>
          </w:tcPr>
          <w:p w14:paraId="094DBD2A" w14:textId="77777777" w:rsidR="00F50E4A" w:rsidRDefault="00F50E4A" w:rsidP="003709BA">
            <w:pPr>
              <w:pStyle w:val="aff8"/>
            </w:pPr>
            <w:r>
              <w:t>Поля заполнены</w:t>
            </w:r>
          </w:p>
        </w:tc>
        <w:tc>
          <w:tcPr>
            <w:tcW w:w="0" w:type="auto"/>
            <w:hideMark/>
          </w:tcPr>
          <w:p w14:paraId="065EB7EC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6B549275" w14:textId="77777777" w:rsidTr="003709BA">
        <w:tc>
          <w:tcPr>
            <w:tcW w:w="0" w:type="auto"/>
            <w:hideMark/>
          </w:tcPr>
          <w:p w14:paraId="14A963DF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41690E25" w14:textId="77777777" w:rsidR="00F50E4A" w:rsidRDefault="00F50E4A" w:rsidP="003709BA">
            <w:pPr>
              <w:pStyle w:val="aff8"/>
            </w:pPr>
            <w:r>
              <w:t>Нажать «Зарегистрироваться»</w:t>
            </w:r>
          </w:p>
        </w:tc>
        <w:tc>
          <w:tcPr>
            <w:tcW w:w="0" w:type="auto"/>
            <w:hideMark/>
          </w:tcPr>
          <w:p w14:paraId="76507AC1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Сообщение «Пользователь с таким </w:t>
            </w:r>
            <w:r>
              <w:t>email</w:t>
            </w:r>
            <w:r w:rsidRPr="00F50E4A">
              <w:rPr>
                <w:lang w:val="ru-RU"/>
              </w:rPr>
              <w:t xml:space="preserve"> уже существует»</w:t>
            </w:r>
          </w:p>
        </w:tc>
        <w:tc>
          <w:tcPr>
            <w:tcW w:w="0" w:type="auto"/>
            <w:hideMark/>
          </w:tcPr>
          <w:p w14:paraId="08822BBD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Сообщение «Пользователь с таким </w:t>
            </w:r>
            <w:r>
              <w:t>email</w:t>
            </w:r>
            <w:r w:rsidRPr="00F50E4A">
              <w:rPr>
                <w:lang w:val="ru-RU"/>
              </w:rPr>
              <w:t xml:space="preserve"> уже существует»</w:t>
            </w:r>
          </w:p>
        </w:tc>
        <w:tc>
          <w:tcPr>
            <w:tcW w:w="0" w:type="auto"/>
            <w:hideMark/>
          </w:tcPr>
          <w:p w14:paraId="04D49B40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268372CA" w14:textId="77777777" w:rsidR="00F50E4A" w:rsidRDefault="00F50E4A" w:rsidP="00F50E4A">
      <w:pPr>
        <w:ind w:firstLine="0"/>
      </w:pPr>
    </w:p>
    <w:p w14:paraId="1BD77299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отображение ошибки несовпадающих паролей</w:t>
      </w:r>
    </w:p>
    <w:p w14:paraId="33540870" w14:textId="77777777" w:rsidR="00F50E4A" w:rsidRDefault="00F50E4A" w:rsidP="00F50E4A">
      <w:r w:rsidRPr="0097758B">
        <w:t>Предусловия:</w:t>
      </w:r>
      <w:r>
        <w:t xml:space="preserve"> форма регистрации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3158"/>
        <w:gridCol w:w="1987"/>
        <w:gridCol w:w="2072"/>
        <w:gridCol w:w="1115"/>
      </w:tblGrid>
      <w:tr w:rsidR="00F50E4A" w14:paraId="56F9074E" w14:textId="77777777" w:rsidTr="003709BA">
        <w:trPr>
          <w:tblHeader/>
        </w:trPr>
        <w:tc>
          <w:tcPr>
            <w:tcW w:w="0" w:type="auto"/>
            <w:hideMark/>
          </w:tcPr>
          <w:p w14:paraId="39D474A6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268BD47B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5D6333CB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41C6ED07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0780102B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14:paraId="763D171C" w14:textId="77777777" w:rsidTr="003709BA">
        <w:trPr>
          <w:tblHeader/>
        </w:trPr>
        <w:tc>
          <w:tcPr>
            <w:tcW w:w="0" w:type="auto"/>
          </w:tcPr>
          <w:p w14:paraId="2A9A1254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73BDF5EE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5990AE5C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1E7DE5DA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5EE79B49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14:paraId="6CC2BD98" w14:textId="77777777" w:rsidTr="003709BA">
        <w:tc>
          <w:tcPr>
            <w:tcW w:w="0" w:type="auto"/>
            <w:hideMark/>
          </w:tcPr>
          <w:p w14:paraId="20AC73FA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2E9F964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Ввести пароль и другой текст в поле подтверждения</w:t>
            </w:r>
          </w:p>
        </w:tc>
        <w:tc>
          <w:tcPr>
            <w:tcW w:w="0" w:type="auto"/>
            <w:hideMark/>
          </w:tcPr>
          <w:p w14:paraId="35113451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0" w:type="auto"/>
            <w:hideMark/>
          </w:tcPr>
          <w:p w14:paraId="7010C9BC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0" w:type="auto"/>
            <w:hideMark/>
          </w:tcPr>
          <w:p w14:paraId="4F1827FC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14:paraId="3B3A7657" w14:textId="77777777" w:rsidTr="003709BA">
        <w:tc>
          <w:tcPr>
            <w:tcW w:w="0" w:type="auto"/>
            <w:hideMark/>
          </w:tcPr>
          <w:p w14:paraId="05F06243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71F6697F" w14:textId="77777777" w:rsidR="00F50E4A" w:rsidRDefault="00F50E4A" w:rsidP="003709BA">
            <w:pPr>
              <w:pStyle w:val="aff8"/>
            </w:pPr>
            <w:r>
              <w:t>Нажать «Зарегистрироваться»</w:t>
            </w:r>
          </w:p>
        </w:tc>
        <w:tc>
          <w:tcPr>
            <w:tcW w:w="0" w:type="auto"/>
            <w:hideMark/>
          </w:tcPr>
          <w:p w14:paraId="153A2014" w14:textId="77777777" w:rsidR="00F50E4A" w:rsidRDefault="00F50E4A" w:rsidP="003709BA">
            <w:pPr>
              <w:pStyle w:val="aff8"/>
            </w:pPr>
            <w:r>
              <w:t>Сообщение «Пароли не совпадают»</w:t>
            </w:r>
          </w:p>
        </w:tc>
        <w:tc>
          <w:tcPr>
            <w:tcW w:w="0" w:type="auto"/>
            <w:hideMark/>
          </w:tcPr>
          <w:p w14:paraId="71ED6B51" w14:textId="77777777" w:rsidR="00F50E4A" w:rsidRDefault="00F50E4A" w:rsidP="003709BA">
            <w:pPr>
              <w:pStyle w:val="aff8"/>
            </w:pPr>
            <w:r>
              <w:t>Сообщение «Пароли не совпадают»</w:t>
            </w:r>
          </w:p>
        </w:tc>
        <w:tc>
          <w:tcPr>
            <w:tcW w:w="0" w:type="auto"/>
            <w:hideMark/>
          </w:tcPr>
          <w:p w14:paraId="3C3AEA47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4CDACB8F" w14:textId="77777777" w:rsidR="00F50E4A" w:rsidRDefault="00F50E4A" w:rsidP="00F50E4A"/>
    <w:p w14:paraId="00C012A2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валидация пустых полей</w:t>
      </w:r>
    </w:p>
    <w:p w14:paraId="6397709F" w14:textId="77777777" w:rsidR="00F50E4A" w:rsidRDefault="00F50E4A" w:rsidP="00F50E4A">
      <w:r w:rsidRPr="0097758B">
        <w:t>Предусловия:</w:t>
      </w:r>
      <w:r>
        <w:t xml:space="preserve"> форма регистрации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902"/>
        <w:gridCol w:w="2131"/>
        <w:gridCol w:w="2184"/>
        <w:gridCol w:w="1115"/>
      </w:tblGrid>
      <w:tr w:rsidR="00F50E4A" w:rsidRPr="0097758B" w14:paraId="11235711" w14:textId="77777777" w:rsidTr="003709BA">
        <w:trPr>
          <w:tblHeader/>
        </w:trPr>
        <w:tc>
          <w:tcPr>
            <w:tcW w:w="0" w:type="auto"/>
            <w:hideMark/>
          </w:tcPr>
          <w:p w14:paraId="43C85E34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78D2B90B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4711D820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129D2AA8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327A1924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1AF6908E" w14:textId="77777777" w:rsidTr="003709BA">
        <w:trPr>
          <w:tblHeader/>
        </w:trPr>
        <w:tc>
          <w:tcPr>
            <w:tcW w:w="0" w:type="auto"/>
          </w:tcPr>
          <w:p w14:paraId="13CFEA9D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A684ECC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7EA39FB4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6632B40D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423233B5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53AC402A" w14:textId="77777777" w:rsidTr="003709BA">
        <w:tc>
          <w:tcPr>
            <w:tcW w:w="0" w:type="auto"/>
            <w:hideMark/>
          </w:tcPr>
          <w:p w14:paraId="00145D59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84DD6EE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Оставить одно любое обязательное поле пустым</w:t>
            </w:r>
          </w:p>
        </w:tc>
        <w:tc>
          <w:tcPr>
            <w:tcW w:w="0" w:type="auto"/>
            <w:hideMark/>
          </w:tcPr>
          <w:p w14:paraId="4D3B39C2" w14:textId="77777777" w:rsidR="00F50E4A" w:rsidRDefault="00F50E4A" w:rsidP="003709BA">
            <w:pPr>
              <w:pStyle w:val="aff8"/>
            </w:pPr>
            <w:r>
              <w:t>Поле остаётся пустым</w:t>
            </w:r>
          </w:p>
        </w:tc>
        <w:tc>
          <w:tcPr>
            <w:tcW w:w="0" w:type="auto"/>
            <w:hideMark/>
          </w:tcPr>
          <w:p w14:paraId="7423B206" w14:textId="77777777" w:rsidR="00F50E4A" w:rsidRDefault="00F50E4A" w:rsidP="003709BA">
            <w:pPr>
              <w:pStyle w:val="aff8"/>
            </w:pPr>
            <w:r>
              <w:t>Поле остаётся пустым</w:t>
            </w:r>
          </w:p>
        </w:tc>
        <w:tc>
          <w:tcPr>
            <w:tcW w:w="0" w:type="auto"/>
            <w:hideMark/>
          </w:tcPr>
          <w:p w14:paraId="18717543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20B97D70" w14:textId="77777777" w:rsidTr="003709BA">
        <w:tc>
          <w:tcPr>
            <w:tcW w:w="0" w:type="auto"/>
            <w:hideMark/>
          </w:tcPr>
          <w:p w14:paraId="12266746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66549E00" w14:textId="77777777" w:rsidR="00F50E4A" w:rsidRDefault="00F50E4A" w:rsidP="003709BA">
            <w:pPr>
              <w:pStyle w:val="aff8"/>
            </w:pPr>
            <w:r>
              <w:t>Нажать «Зарегистрироваться»</w:t>
            </w:r>
          </w:p>
        </w:tc>
        <w:tc>
          <w:tcPr>
            <w:tcW w:w="0" w:type="auto"/>
            <w:hideMark/>
          </w:tcPr>
          <w:p w14:paraId="573E6155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Сообщение «Все поля обязательны для заполнения»</w:t>
            </w:r>
          </w:p>
        </w:tc>
        <w:tc>
          <w:tcPr>
            <w:tcW w:w="0" w:type="auto"/>
            <w:hideMark/>
          </w:tcPr>
          <w:p w14:paraId="0F28D2F9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Сообщение «Все поля обязательны для заполнения»</w:t>
            </w:r>
          </w:p>
        </w:tc>
        <w:tc>
          <w:tcPr>
            <w:tcW w:w="0" w:type="auto"/>
            <w:hideMark/>
          </w:tcPr>
          <w:p w14:paraId="2C324CCF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070DFC2C" w14:textId="77777777" w:rsidR="00F50E4A" w:rsidRDefault="00F50E4A" w:rsidP="00F50E4A">
      <w:pPr>
        <w:ind w:firstLine="0"/>
      </w:pPr>
    </w:p>
    <w:p w14:paraId="3E8FC63A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вход с корректными данными</w:t>
      </w:r>
    </w:p>
    <w:p w14:paraId="2CB47949" w14:textId="77777777" w:rsidR="00F50E4A" w:rsidRDefault="00F50E4A" w:rsidP="00F50E4A">
      <w:r w:rsidRPr="0097758B">
        <w:t>Предусловия:</w:t>
      </w:r>
      <w:r>
        <w:t xml:space="preserve"> пользователь существует; форма авторизации открыта</w:t>
      </w: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445"/>
        <w:gridCol w:w="2482"/>
        <w:gridCol w:w="2109"/>
        <w:gridCol w:w="1905"/>
        <w:gridCol w:w="1843"/>
      </w:tblGrid>
      <w:tr w:rsidR="00F50E4A" w:rsidRPr="0097758B" w14:paraId="1024E7C6" w14:textId="77777777" w:rsidTr="003709BA">
        <w:trPr>
          <w:tblHeader/>
        </w:trPr>
        <w:tc>
          <w:tcPr>
            <w:tcW w:w="0" w:type="auto"/>
            <w:hideMark/>
          </w:tcPr>
          <w:p w14:paraId="229DB3AC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17029245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58B2312A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1905" w:type="dxa"/>
            <w:hideMark/>
          </w:tcPr>
          <w:p w14:paraId="4714F8C4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1843" w:type="dxa"/>
            <w:hideMark/>
          </w:tcPr>
          <w:p w14:paraId="0A984F3F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78790227" w14:textId="77777777" w:rsidTr="003709BA">
        <w:trPr>
          <w:tblHeader/>
        </w:trPr>
        <w:tc>
          <w:tcPr>
            <w:tcW w:w="0" w:type="auto"/>
          </w:tcPr>
          <w:p w14:paraId="72DC6022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0B60E3F4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1F15B4D3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905" w:type="dxa"/>
          </w:tcPr>
          <w:p w14:paraId="1EC6CA70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843" w:type="dxa"/>
          </w:tcPr>
          <w:p w14:paraId="4B50DE9D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142041C3" w14:textId="77777777" w:rsidTr="003709BA">
        <w:tc>
          <w:tcPr>
            <w:tcW w:w="0" w:type="auto"/>
            <w:hideMark/>
          </w:tcPr>
          <w:p w14:paraId="55547932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4BA43B7" w14:textId="77777777" w:rsidR="00F50E4A" w:rsidRDefault="00F50E4A" w:rsidP="003709BA">
            <w:pPr>
              <w:pStyle w:val="aff8"/>
            </w:pPr>
            <w:r>
              <w:t>Ввести email и пароль</w:t>
            </w:r>
          </w:p>
        </w:tc>
        <w:tc>
          <w:tcPr>
            <w:tcW w:w="0" w:type="auto"/>
            <w:hideMark/>
          </w:tcPr>
          <w:p w14:paraId="18C48113" w14:textId="77777777" w:rsidR="00F50E4A" w:rsidRDefault="00F50E4A" w:rsidP="003709BA">
            <w:pPr>
              <w:pStyle w:val="aff8"/>
            </w:pPr>
            <w:r>
              <w:t>Данные вводятся</w:t>
            </w:r>
          </w:p>
        </w:tc>
        <w:tc>
          <w:tcPr>
            <w:tcW w:w="1905" w:type="dxa"/>
            <w:hideMark/>
          </w:tcPr>
          <w:p w14:paraId="45987537" w14:textId="77777777" w:rsidR="00F50E4A" w:rsidRDefault="00F50E4A" w:rsidP="003709BA">
            <w:pPr>
              <w:pStyle w:val="aff8"/>
            </w:pPr>
            <w:r>
              <w:t>Данные вводятся</w:t>
            </w:r>
          </w:p>
        </w:tc>
        <w:tc>
          <w:tcPr>
            <w:tcW w:w="1843" w:type="dxa"/>
            <w:hideMark/>
          </w:tcPr>
          <w:p w14:paraId="04D5AB7B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36DDB67C" w14:textId="77777777" w:rsidTr="003709BA">
        <w:tc>
          <w:tcPr>
            <w:tcW w:w="0" w:type="auto"/>
            <w:hideMark/>
          </w:tcPr>
          <w:p w14:paraId="34879288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500D4A31" w14:textId="77777777" w:rsidR="00F50E4A" w:rsidRDefault="00F50E4A" w:rsidP="003709BA">
            <w:pPr>
              <w:pStyle w:val="aff8"/>
            </w:pPr>
            <w:r>
              <w:t>Нажать «Войти»</w:t>
            </w:r>
          </w:p>
        </w:tc>
        <w:tc>
          <w:tcPr>
            <w:tcW w:w="0" w:type="auto"/>
            <w:hideMark/>
          </w:tcPr>
          <w:p w14:paraId="28E40B06" w14:textId="77777777" w:rsidR="00F50E4A" w:rsidRDefault="00F50E4A" w:rsidP="003709BA">
            <w:pPr>
              <w:pStyle w:val="aff8"/>
            </w:pPr>
            <w:r>
              <w:t>Выполняется вход</w:t>
            </w:r>
          </w:p>
        </w:tc>
        <w:tc>
          <w:tcPr>
            <w:tcW w:w="1905" w:type="dxa"/>
            <w:hideMark/>
          </w:tcPr>
          <w:p w14:paraId="4F87BB1F" w14:textId="77777777" w:rsidR="00F50E4A" w:rsidRDefault="00F50E4A" w:rsidP="003709BA">
            <w:pPr>
              <w:pStyle w:val="aff8"/>
            </w:pPr>
            <w:r>
              <w:t>Выполняется вход</w:t>
            </w:r>
          </w:p>
        </w:tc>
        <w:tc>
          <w:tcPr>
            <w:tcW w:w="1843" w:type="dxa"/>
            <w:hideMark/>
          </w:tcPr>
          <w:p w14:paraId="25227B37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72AE9427" w14:textId="77777777" w:rsidR="00F50E4A" w:rsidRDefault="00F50E4A" w:rsidP="00F50E4A">
      <w:pPr>
        <w:ind w:firstLine="0"/>
      </w:pPr>
    </w:p>
    <w:p w14:paraId="2E768598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сообщение об ошибке</w:t>
      </w:r>
    </w:p>
    <w:p w14:paraId="13EFE194" w14:textId="77777777" w:rsidR="00F50E4A" w:rsidRDefault="00F50E4A" w:rsidP="00F50E4A">
      <w:r w:rsidRPr="0097758B">
        <w:t>Предусловия:</w:t>
      </w:r>
      <w:r>
        <w:t xml:space="preserve"> форма авторизации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713"/>
        <w:gridCol w:w="2212"/>
        <w:gridCol w:w="2292"/>
        <w:gridCol w:w="1115"/>
      </w:tblGrid>
      <w:tr w:rsidR="00F50E4A" w:rsidRPr="0097758B" w14:paraId="06300A03" w14:textId="77777777" w:rsidTr="003709BA">
        <w:trPr>
          <w:tblHeader/>
        </w:trPr>
        <w:tc>
          <w:tcPr>
            <w:tcW w:w="0" w:type="auto"/>
            <w:hideMark/>
          </w:tcPr>
          <w:p w14:paraId="74AD9792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429CADB5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0FC0C15D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70C6C0A2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13D8FB5E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79BEC3E7" w14:textId="77777777" w:rsidTr="003709BA">
        <w:trPr>
          <w:tblHeader/>
        </w:trPr>
        <w:tc>
          <w:tcPr>
            <w:tcW w:w="0" w:type="auto"/>
          </w:tcPr>
          <w:p w14:paraId="7BFCC5CA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B3CD922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5862C5D7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604CB6CD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7A0DAD50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47FF8002" w14:textId="77777777" w:rsidTr="003709BA">
        <w:tc>
          <w:tcPr>
            <w:tcW w:w="0" w:type="auto"/>
            <w:hideMark/>
          </w:tcPr>
          <w:p w14:paraId="266E8036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783964DD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Ввести существующий </w:t>
            </w:r>
            <w:r>
              <w:t>email</w:t>
            </w:r>
            <w:r w:rsidRPr="00F50E4A">
              <w:rPr>
                <w:lang w:val="ru-RU"/>
              </w:rPr>
              <w:t xml:space="preserve"> и неверный пароль</w:t>
            </w:r>
          </w:p>
        </w:tc>
        <w:tc>
          <w:tcPr>
            <w:tcW w:w="0" w:type="auto"/>
            <w:hideMark/>
          </w:tcPr>
          <w:p w14:paraId="4CDF7CE7" w14:textId="77777777" w:rsidR="00F50E4A" w:rsidRDefault="00F50E4A" w:rsidP="003709BA">
            <w:pPr>
              <w:pStyle w:val="aff8"/>
            </w:pPr>
            <w:r>
              <w:t>Данные вводятся</w:t>
            </w:r>
          </w:p>
        </w:tc>
        <w:tc>
          <w:tcPr>
            <w:tcW w:w="0" w:type="auto"/>
            <w:hideMark/>
          </w:tcPr>
          <w:p w14:paraId="34C78542" w14:textId="77777777" w:rsidR="00F50E4A" w:rsidRDefault="00F50E4A" w:rsidP="003709BA">
            <w:pPr>
              <w:pStyle w:val="aff8"/>
            </w:pPr>
            <w:r>
              <w:t>Данные вводятся</w:t>
            </w:r>
          </w:p>
        </w:tc>
        <w:tc>
          <w:tcPr>
            <w:tcW w:w="0" w:type="auto"/>
            <w:hideMark/>
          </w:tcPr>
          <w:p w14:paraId="654FF88F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2A644564" w14:textId="77777777" w:rsidTr="003709BA">
        <w:tc>
          <w:tcPr>
            <w:tcW w:w="0" w:type="auto"/>
            <w:hideMark/>
          </w:tcPr>
          <w:p w14:paraId="2FDEA272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0B0AC177" w14:textId="77777777" w:rsidR="00F50E4A" w:rsidRDefault="00F50E4A" w:rsidP="003709BA">
            <w:pPr>
              <w:pStyle w:val="aff8"/>
            </w:pPr>
            <w:r>
              <w:t>Нажать «Войти»</w:t>
            </w:r>
          </w:p>
        </w:tc>
        <w:tc>
          <w:tcPr>
            <w:tcW w:w="0" w:type="auto"/>
            <w:hideMark/>
          </w:tcPr>
          <w:p w14:paraId="36ACA1BC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Ошибка «Неверный логин или пароль»</w:t>
            </w:r>
          </w:p>
        </w:tc>
        <w:tc>
          <w:tcPr>
            <w:tcW w:w="0" w:type="auto"/>
            <w:hideMark/>
          </w:tcPr>
          <w:p w14:paraId="17C58948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Ошибка «Неверный логин или пароль»</w:t>
            </w:r>
          </w:p>
        </w:tc>
        <w:tc>
          <w:tcPr>
            <w:tcW w:w="0" w:type="auto"/>
            <w:hideMark/>
          </w:tcPr>
          <w:p w14:paraId="10305CC9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63C6D3E9" w14:textId="77777777" w:rsidR="00F50E4A" w:rsidRDefault="00F50E4A" w:rsidP="00F50E4A">
      <w:pPr>
        <w:pStyle w:val="aff8"/>
      </w:pPr>
    </w:p>
    <w:p w14:paraId="5DBC6F87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открытие формы</w:t>
      </w:r>
    </w:p>
    <w:p w14:paraId="210F7EBD" w14:textId="77777777" w:rsidR="00F50E4A" w:rsidRDefault="00F50E4A" w:rsidP="00F50E4A">
      <w:r w:rsidRPr="0097758B">
        <w:t>Предусловия:</w:t>
      </w:r>
      <w:r>
        <w:t xml:space="preserve"> форма авторизации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2277"/>
        <w:gridCol w:w="2464"/>
        <w:gridCol w:w="2475"/>
        <w:gridCol w:w="1115"/>
      </w:tblGrid>
      <w:tr w:rsidR="00F50E4A" w:rsidRPr="0097758B" w14:paraId="0D252652" w14:textId="77777777" w:rsidTr="003709BA">
        <w:trPr>
          <w:tblHeader/>
        </w:trPr>
        <w:tc>
          <w:tcPr>
            <w:tcW w:w="0" w:type="auto"/>
            <w:hideMark/>
          </w:tcPr>
          <w:p w14:paraId="6A7DD354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78211FF8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29D460DC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5394A3D3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085DAF92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2AD721D1" w14:textId="77777777" w:rsidTr="003709BA">
        <w:trPr>
          <w:tblHeader/>
        </w:trPr>
        <w:tc>
          <w:tcPr>
            <w:tcW w:w="0" w:type="auto"/>
          </w:tcPr>
          <w:p w14:paraId="653BC6B1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41426944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2BCD1DF0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7702378E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2B1A4BB5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1726E049" w14:textId="77777777" w:rsidTr="003709BA">
        <w:tc>
          <w:tcPr>
            <w:tcW w:w="0" w:type="auto"/>
            <w:hideMark/>
          </w:tcPr>
          <w:p w14:paraId="1A391835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B627575" w14:textId="77777777" w:rsidR="00F50E4A" w:rsidRDefault="00F50E4A" w:rsidP="003709BA">
            <w:pPr>
              <w:pStyle w:val="aff8"/>
            </w:pPr>
            <w:r>
              <w:t>Нажать «Забыли пароль?»</w:t>
            </w:r>
          </w:p>
        </w:tc>
        <w:tc>
          <w:tcPr>
            <w:tcW w:w="0" w:type="auto"/>
            <w:hideMark/>
          </w:tcPr>
          <w:p w14:paraId="2B40D8EE" w14:textId="77777777" w:rsidR="00F50E4A" w:rsidRDefault="00F50E4A" w:rsidP="003709BA">
            <w:pPr>
              <w:pStyle w:val="aff8"/>
            </w:pPr>
            <w:r>
              <w:t>Открывается форма сброса</w:t>
            </w:r>
          </w:p>
        </w:tc>
        <w:tc>
          <w:tcPr>
            <w:tcW w:w="0" w:type="auto"/>
            <w:hideMark/>
          </w:tcPr>
          <w:p w14:paraId="71CEEA9D" w14:textId="77777777" w:rsidR="00F50E4A" w:rsidRDefault="00F50E4A" w:rsidP="003709BA">
            <w:pPr>
              <w:pStyle w:val="aff8"/>
            </w:pPr>
            <w:r>
              <w:t>Открывается форма сброса</w:t>
            </w:r>
          </w:p>
        </w:tc>
        <w:tc>
          <w:tcPr>
            <w:tcW w:w="0" w:type="auto"/>
            <w:hideMark/>
          </w:tcPr>
          <w:p w14:paraId="2A0B862B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497720FE" w14:textId="77777777" w:rsidR="00F50E4A" w:rsidRDefault="00F50E4A" w:rsidP="00F50E4A"/>
    <w:p w14:paraId="7A398D42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сообщение об ошибке</w:t>
      </w:r>
    </w:p>
    <w:p w14:paraId="0CED06C7" w14:textId="77777777" w:rsidR="00F50E4A" w:rsidRDefault="00F50E4A" w:rsidP="00F50E4A">
      <w:r w:rsidRPr="0097758B">
        <w:t>Предусловия:</w:t>
      </w:r>
      <w:r>
        <w:t xml:space="preserve"> открыта страница восстановления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483"/>
        <w:gridCol w:w="2367"/>
        <w:gridCol w:w="2367"/>
        <w:gridCol w:w="1115"/>
      </w:tblGrid>
      <w:tr w:rsidR="00F50E4A" w:rsidRPr="0097758B" w14:paraId="2CF273F6" w14:textId="77777777" w:rsidTr="003709BA">
        <w:trPr>
          <w:tblHeader/>
        </w:trPr>
        <w:tc>
          <w:tcPr>
            <w:tcW w:w="0" w:type="auto"/>
            <w:hideMark/>
          </w:tcPr>
          <w:p w14:paraId="7C29C60C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699FBEAE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30631106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6390D7AA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46AE6F59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2B5C427C" w14:textId="77777777" w:rsidTr="003709BA">
        <w:trPr>
          <w:tblHeader/>
        </w:trPr>
        <w:tc>
          <w:tcPr>
            <w:tcW w:w="0" w:type="auto"/>
          </w:tcPr>
          <w:p w14:paraId="6C577AE8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73130E9D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3D249273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3F131188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59945A62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777434CC" w14:textId="77777777" w:rsidTr="003709BA">
        <w:tc>
          <w:tcPr>
            <w:tcW w:w="0" w:type="auto"/>
            <w:hideMark/>
          </w:tcPr>
          <w:p w14:paraId="0D6F6392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054B8753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Ввести </w:t>
            </w:r>
            <w:r>
              <w:t>email</w:t>
            </w:r>
            <w:r w:rsidRPr="00F50E4A">
              <w:rPr>
                <w:lang w:val="ru-RU"/>
              </w:rPr>
              <w:t>, отсутствующий в системе</w:t>
            </w:r>
          </w:p>
        </w:tc>
        <w:tc>
          <w:tcPr>
            <w:tcW w:w="0" w:type="auto"/>
            <w:hideMark/>
          </w:tcPr>
          <w:p w14:paraId="3D931FDE" w14:textId="77777777" w:rsidR="00F50E4A" w:rsidRDefault="00F50E4A" w:rsidP="003709BA">
            <w:pPr>
              <w:pStyle w:val="aff8"/>
            </w:pPr>
            <w:r>
              <w:t>Email введён</w:t>
            </w:r>
          </w:p>
        </w:tc>
        <w:tc>
          <w:tcPr>
            <w:tcW w:w="0" w:type="auto"/>
            <w:hideMark/>
          </w:tcPr>
          <w:p w14:paraId="503A61A3" w14:textId="77777777" w:rsidR="00F50E4A" w:rsidRDefault="00F50E4A" w:rsidP="003709BA">
            <w:pPr>
              <w:pStyle w:val="aff8"/>
            </w:pPr>
            <w:r>
              <w:t>Email введён</w:t>
            </w:r>
          </w:p>
        </w:tc>
        <w:tc>
          <w:tcPr>
            <w:tcW w:w="0" w:type="auto"/>
            <w:hideMark/>
          </w:tcPr>
          <w:p w14:paraId="6AC089D2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6A74065E" w14:textId="77777777" w:rsidTr="003709BA">
        <w:tc>
          <w:tcPr>
            <w:tcW w:w="0" w:type="auto"/>
            <w:hideMark/>
          </w:tcPr>
          <w:p w14:paraId="401A6B73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5098DFA3" w14:textId="77777777" w:rsidR="00F50E4A" w:rsidRDefault="00F50E4A" w:rsidP="003709BA">
            <w:pPr>
              <w:pStyle w:val="aff8"/>
            </w:pPr>
            <w:r>
              <w:t>Нажать «Отправить ссылку»</w:t>
            </w:r>
          </w:p>
        </w:tc>
        <w:tc>
          <w:tcPr>
            <w:tcW w:w="0" w:type="auto"/>
            <w:hideMark/>
          </w:tcPr>
          <w:p w14:paraId="13C84749" w14:textId="77777777" w:rsidR="00F50E4A" w:rsidRDefault="00F50E4A" w:rsidP="003709BA">
            <w:pPr>
              <w:pStyle w:val="aff8"/>
            </w:pPr>
            <w:r>
              <w:t>Сообщение «Пользователь не найден»</w:t>
            </w:r>
          </w:p>
        </w:tc>
        <w:tc>
          <w:tcPr>
            <w:tcW w:w="0" w:type="auto"/>
            <w:hideMark/>
          </w:tcPr>
          <w:p w14:paraId="0563718C" w14:textId="77777777" w:rsidR="00F50E4A" w:rsidRDefault="00F50E4A" w:rsidP="003709BA">
            <w:pPr>
              <w:pStyle w:val="aff8"/>
            </w:pPr>
            <w:r>
              <w:t>Сообщение «Пользователь не найден»</w:t>
            </w:r>
          </w:p>
        </w:tc>
        <w:tc>
          <w:tcPr>
            <w:tcW w:w="0" w:type="auto"/>
            <w:hideMark/>
          </w:tcPr>
          <w:p w14:paraId="5307B9E9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0025457B" w14:textId="77777777" w:rsidR="00F50E4A" w:rsidRDefault="00F50E4A" w:rsidP="00F50E4A">
      <w:pPr>
        <w:pStyle w:val="aff8"/>
      </w:pPr>
    </w:p>
    <w:p w14:paraId="30E7206E" w14:textId="77777777" w:rsidR="00F50E4A" w:rsidRDefault="00F50E4A" w:rsidP="00F50E4A">
      <w:pPr>
        <w:pStyle w:val="aff8"/>
      </w:pPr>
    </w:p>
    <w:p w14:paraId="2DD3DDE7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отображение уведомления</w:t>
      </w:r>
    </w:p>
    <w:p w14:paraId="33F4A2C9" w14:textId="77777777" w:rsidR="00F50E4A" w:rsidRDefault="00F50E4A" w:rsidP="00F50E4A">
      <w:r w:rsidRPr="0097758B">
        <w:t>Предусловия:</w:t>
      </w:r>
      <w:r>
        <w:t xml:space="preserve"> email зарегистрирован; форма восстановления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231"/>
        <w:gridCol w:w="2493"/>
        <w:gridCol w:w="2493"/>
        <w:gridCol w:w="1115"/>
      </w:tblGrid>
      <w:tr w:rsidR="00F50E4A" w:rsidRPr="0097758B" w14:paraId="07B53D69" w14:textId="77777777" w:rsidTr="003709BA">
        <w:trPr>
          <w:tblHeader/>
        </w:trPr>
        <w:tc>
          <w:tcPr>
            <w:tcW w:w="0" w:type="auto"/>
            <w:hideMark/>
          </w:tcPr>
          <w:p w14:paraId="4B15D7E1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2007AAEE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61353E48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52A3377B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5A945607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2E0FE968" w14:textId="77777777" w:rsidTr="003709BA">
        <w:trPr>
          <w:tblHeader/>
        </w:trPr>
        <w:tc>
          <w:tcPr>
            <w:tcW w:w="0" w:type="auto"/>
          </w:tcPr>
          <w:p w14:paraId="4F01AA14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0DE69F4E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637A253D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5FF36DF3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18CDE67C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6DB9E21F" w14:textId="77777777" w:rsidTr="003709BA">
        <w:tc>
          <w:tcPr>
            <w:tcW w:w="0" w:type="auto"/>
            <w:hideMark/>
          </w:tcPr>
          <w:p w14:paraId="337A03C3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6AEF2688" w14:textId="77777777" w:rsidR="00F50E4A" w:rsidRDefault="00F50E4A" w:rsidP="003709BA">
            <w:pPr>
              <w:pStyle w:val="aff8"/>
            </w:pPr>
            <w:r>
              <w:t>Ввести email</w:t>
            </w:r>
          </w:p>
        </w:tc>
        <w:tc>
          <w:tcPr>
            <w:tcW w:w="0" w:type="auto"/>
            <w:hideMark/>
          </w:tcPr>
          <w:p w14:paraId="73A60F50" w14:textId="77777777" w:rsidR="00F50E4A" w:rsidRDefault="00F50E4A" w:rsidP="003709BA">
            <w:pPr>
              <w:pStyle w:val="aff8"/>
            </w:pPr>
            <w:r>
              <w:t>Email введён</w:t>
            </w:r>
          </w:p>
        </w:tc>
        <w:tc>
          <w:tcPr>
            <w:tcW w:w="0" w:type="auto"/>
            <w:hideMark/>
          </w:tcPr>
          <w:p w14:paraId="44A65D15" w14:textId="77777777" w:rsidR="00F50E4A" w:rsidRDefault="00F50E4A" w:rsidP="003709BA">
            <w:pPr>
              <w:pStyle w:val="aff8"/>
            </w:pPr>
            <w:r>
              <w:t>Email введён</w:t>
            </w:r>
          </w:p>
        </w:tc>
        <w:tc>
          <w:tcPr>
            <w:tcW w:w="0" w:type="auto"/>
            <w:hideMark/>
          </w:tcPr>
          <w:p w14:paraId="3D4DD38F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41DF773D" w14:textId="77777777" w:rsidTr="003709BA">
        <w:tc>
          <w:tcPr>
            <w:tcW w:w="0" w:type="auto"/>
            <w:hideMark/>
          </w:tcPr>
          <w:p w14:paraId="0F24C2EA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10564408" w14:textId="77777777" w:rsidR="00F50E4A" w:rsidRDefault="00F50E4A" w:rsidP="003709BA">
            <w:pPr>
              <w:pStyle w:val="aff8"/>
            </w:pPr>
            <w:r>
              <w:t>Нажать «Отправить ссылку»</w:t>
            </w:r>
          </w:p>
        </w:tc>
        <w:tc>
          <w:tcPr>
            <w:tcW w:w="0" w:type="auto"/>
            <w:hideMark/>
          </w:tcPr>
          <w:p w14:paraId="587CA326" w14:textId="77777777" w:rsidR="00F50E4A" w:rsidRDefault="00F50E4A" w:rsidP="003709BA">
            <w:pPr>
              <w:pStyle w:val="aff8"/>
            </w:pPr>
            <w:r>
              <w:t>Уведомление о отправке письма</w:t>
            </w:r>
          </w:p>
        </w:tc>
        <w:tc>
          <w:tcPr>
            <w:tcW w:w="0" w:type="auto"/>
            <w:hideMark/>
          </w:tcPr>
          <w:p w14:paraId="408BC424" w14:textId="77777777" w:rsidR="00F50E4A" w:rsidRDefault="00F50E4A" w:rsidP="003709BA">
            <w:pPr>
              <w:pStyle w:val="aff8"/>
            </w:pPr>
            <w:r>
              <w:t>Уведомление о отправке письма</w:t>
            </w:r>
          </w:p>
        </w:tc>
        <w:tc>
          <w:tcPr>
            <w:tcW w:w="0" w:type="auto"/>
            <w:hideMark/>
          </w:tcPr>
          <w:p w14:paraId="4CF08307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34EE34E1" w14:textId="77777777" w:rsidR="00F50E4A" w:rsidRDefault="00F50E4A" w:rsidP="00F50E4A">
      <w:pPr>
        <w:ind w:firstLine="0"/>
      </w:pPr>
    </w:p>
    <w:p w14:paraId="316F6DC9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lastRenderedPageBreak/>
        <w:t>Проверка:</w:t>
      </w:r>
      <w:r>
        <w:t xml:space="preserve"> </w:t>
      </w:r>
      <w:r w:rsidR="00C42B69">
        <w:t>п</w:t>
      </w:r>
      <w:r w:rsidR="00C42B69" w:rsidRPr="00C42B69">
        <w:t>ерейти в раздел «Управление токеном»</w:t>
      </w:r>
    </w:p>
    <w:p w14:paraId="1AD38DE4" w14:textId="77777777" w:rsidR="00F50E4A" w:rsidRDefault="00F50E4A" w:rsidP="00F50E4A">
      <w:r w:rsidRPr="0097758B">
        <w:t>Предусловия:</w:t>
      </w:r>
      <w:r>
        <w:t xml:space="preserve"> главная страница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508"/>
        <w:gridCol w:w="2345"/>
        <w:gridCol w:w="2364"/>
        <w:gridCol w:w="1115"/>
      </w:tblGrid>
      <w:tr w:rsidR="00F50E4A" w:rsidRPr="0097758B" w14:paraId="4D04FE49" w14:textId="77777777" w:rsidTr="003709BA">
        <w:trPr>
          <w:tblHeader/>
        </w:trPr>
        <w:tc>
          <w:tcPr>
            <w:tcW w:w="0" w:type="auto"/>
            <w:hideMark/>
          </w:tcPr>
          <w:p w14:paraId="40F71D73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63319267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7FCA5A26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10F150C1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14B3B3CA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65CB017D" w14:textId="77777777" w:rsidTr="003709BA">
        <w:trPr>
          <w:tblHeader/>
        </w:trPr>
        <w:tc>
          <w:tcPr>
            <w:tcW w:w="0" w:type="auto"/>
          </w:tcPr>
          <w:p w14:paraId="539C0F4F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5042CE8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2C3B86A4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02A90A90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2A06E6A5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2FB96E5B" w14:textId="77777777" w:rsidTr="003709BA">
        <w:tc>
          <w:tcPr>
            <w:tcW w:w="0" w:type="auto"/>
            <w:hideMark/>
          </w:tcPr>
          <w:p w14:paraId="3804F612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3160EC54" w14:textId="77777777" w:rsidR="00F50E4A" w:rsidRPr="00C42B69" w:rsidRDefault="00C42B69" w:rsidP="003709BA">
            <w:pPr>
              <w:pStyle w:val="aff8"/>
              <w:rPr>
                <w:lang w:val="ru-RU"/>
              </w:rPr>
            </w:pPr>
            <w:r w:rsidRPr="00C42B69">
              <w:rPr>
                <w:lang w:val="ru-RU"/>
              </w:rPr>
              <w:t>Перейти в раздел «Управление токеном»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E57198C" w14:textId="77777777" w:rsidR="00F50E4A" w:rsidRDefault="00C42B69" w:rsidP="003709BA">
            <w:pPr>
              <w:pStyle w:val="aff8"/>
            </w:pPr>
            <w:r w:rsidRPr="00C42B69">
              <w:t xml:space="preserve">Открывается форма создания токена </w:t>
            </w:r>
          </w:p>
        </w:tc>
        <w:tc>
          <w:tcPr>
            <w:tcW w:w="0" w:type="auto"/>
            <w:hideMark/>
          </w:tcPr>
          <w:p w14:paraId="1E7BF132" w14:textId="77777777" w:rsidR="00F50E4A" w:rsidRDefault="00C42B69" w:rsidP="003709BA">
            <w:pPr>
              <w:pStyle w:val="aff8"/>
            </w:pPr>
            <w:r w:rsidRPr="00C42B69">
              <w:t xml:space="preserve">Открывается форма создания токена 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3E0BCD8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77CB6243" w14:textId="77777777" w:rsidR="00F50E4A" w:rsidRDefault="00F50E4A" w:rsidP="00F50E4A">
      <w:pPr>
        <w:pStyle w:val="aff8"/>
      </w:pPr>
    </w:p>
    <w:p w14:paraId="50858FF0" w14:textId="77777777" w:rsidR="00F50E4A" w:rsidRDefault="00F50E4A" w:rsidP="00F50E4A">
      <w:pPr>
        <w:pStyle w:val="aff8"/>
      </w:pPr>
    </w:p>
    <w:p w14:paraId="2EEFBDBC" w14:textId="77777777" w:rsidR="00C42B69" w:rsidRDefault="00F50E4A" w:rsidP="00444EA8">
      <w:pPr>
        <w:pStyle w:val="aa"/>
        <w:numPr>
          <w:ilvl w:val="0"/>
          <w:numId w:val="34"/>
        </w:numPr>
      </w:pPr>
      <w:r w:rsidRPr="0097758B">
        <w:t>Проверка:</w:t>
      </w:r>
      <w:r w:rsidR="00C42B69" w:rsidRPr="00C42B69">
        <w:t xml:space="preserve"> отображение истории транзакций </w:t>
      </w:r>
    </w:p>
    <w:p w14:paraId="3E4E9D14" w14:textId="77777777" w:rsidR="00F50E4A" w:rsidRDefault="00F50E4A" w:rsidP="00C42B69">
      <w:r w:rsidRPr="0097758B">
        <w:t>Предусловия:</w:t>
      </w:r>
      <w:r>
        <w:t xml:space="preserve"> главная страница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002"/>
        <w:gridCol w:w="2122"/>
        <w:gridCol w:w="2205"/>
        <w:gridCol w:w="2003"/>
      </w:tblGrid>
      <w:tr w:rsidR="00F50E4A" w:rsidRPr="0097758B" w14:paraId="3274AD71" w14:textId="77777777" w:rsidTr="003709BA">
        <w:trPr>
          <w:tblHeader/>
        </w:trPr>
        <w:tc>
          <w:tcPr>
            <w:tcW w:w="0" w:type="auto"/>
            <w:hideMark/>
          </w:tcPr>
          <w:p w14:paraId="68ECE28D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62BC36B4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698B7E6A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277D9F59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1956CFF5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16553A29" w14:textId="77777777" w:rsidTr="003709BA">
        <w:trPr>
          <w:tblHeader/>
        </w:trPr>
        <w:tc>
          <w:tcPr>
            <w:tcW w:w="0" w:type="auto"/>
          </w:tcPr>
          <w:p w14:paraId="412E8DCF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32031C29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3C5C2231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35988EB6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38A7BEF3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C42B69" w:rsidRPr="0097758B" w14:paraId="15F82E2B" w14:textId="77777777" w:rsidTr="003709BA">
        <w:tc>
          <w:tcPr>
            <w:tcW w:w="0" w:type="auto"/>
            <w:hideMark/>
          </w:tcPr>
          <w:p w14:paraId="5EA4EE1D" w14:textId="77777777" w:rsidR="00C42B69" w:rsidRPr="0097758B" w:rsidRDefault="00C42B69" w:rsidP="00C42B69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784FC9B7" w14:textId="77777777" w:rsidR="00C42B69" w:rsidRPr="00C42B69" w:rsidRDefault="00C42B69" w:rsidP="00C42B69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C42B69">
              <w:rPr>
                <w:sz w:val="24"/>
                <w:szCs w:val="24"/>
                <w:lang w:val="ru-RU"/>
              </w:rPr>
              <w:t>Перейти в раздел «История операций»</w:t>
            </w:r>
          </w:p>
        </w:tc>
        <w:tc>
          <w:tcPr>
            <w:tcW w:w="0" w:type="auto"/>
            <w:hideMark/>
          </w:tcPr>
          <w:p w14:paraId="27FA6300" w14:textId="77777777" w:rsidR="00C42B69" w:rsidRPr="00C42B69" w:rsidRDefault="00C42B69" w:rsidP="00C42B69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C42B69">
              <w:rPr>
                <w:sz w:val="24"/>
                <w:szCs w:val="24"/>
                <w:lang w:val="ru-RU"/>
              </w:rPr>
              <w:t>Перейти в раздел «История операций»</w:t>
            </w:r>
          </w:p>
        </w:tc>
        <w:tc>
          <w:tcPr>
            <w:tcW w:w="0" w:type="auto"/>
            <w:hideMark/>
          </w:tcPr>
          <w:p w14:paraId="4BB4B1AB" w14:textId="77777777" w:rsidR="00C42B69" w:rsidRPr="00C42B69" w:rsidRDefault="00C42B69" w:rsidP="00C42B69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C42B69">
              <w:rPr>
                <w:sz w:val="24"/>
                <w:szCs w:val="24"/>
                <w:lang w:val="ru-RU"/>
              </w:rPr>
              <w:t>Перейти в раздел «История операций»</w:t>
            </w:r>
          </w:p>
        </w:tc>
        <w:tc>
          <w:tcPr>
            <w:tcW w:w="0" w:type="auto"/>
            <w:hideMark/>
          </w:tcPr>
          <w:p w14:paraId="6E10CF93" w14:textId="77777777" w:rsidR="00C42B69" w:rsidRPr="00C42B69" w:rsidRDefault="00C42B69" w:rsidP="00C42B69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C42B69">
              <w:rPr>
                <w:sz w:val="24"/>
                <w:szCs w:val="24"/>
                <w:lang w:val="ru-RU"/>
              </w:rPr>
              <w:t>Перейти в раздел «История операций»</w:t>
            </w:r>
          </w:p>
        </w:tc>
      </w:tr>
    </w:tbl>
    <w:p w14:paraId="6D0FF385" w14:textId="77777777" w:rsidR="00F50E4A" w:rsidRDefault="00F50E4A" w:rsidP="00F50E4A">
      <w:pPr>
        <w:ind w:firstLine="0"/>
      </w:pPr>
    </w:p>
    <w:p w14:paraId="17FE3599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корректная загрузка подкатегорий</w:t>
      </w:r>
    </w:p>
    <w:p w14:paraId="0E5AE0DD" w14:textId="77777777" w:rsidR="00F50E4A" w:rsidRDefault="00F50E4A" w:rsidP="00F50E4A">
      <w:r w:rsidRPr="0097758B">
        <w:t>Предусловия:</w:t>
      </w:r>
      <w:r>
        <w:t xml:space="preserve"> страница категорий открыта</w:t>
      </w: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445"/>
        <w:gridCol w:w="1844"/>
        <w:gridCol w:w="2582"/>
        <w:gridCol w:w="2582"/>
        <w:gridCol w:w="1331"/>
      </w:tblGrid>
      <w:tr w:rsidR="00F50E4A" w:rsidRPr="0097758B" w14:paraId="1EE1291D" w14:textId="77777777" w:rsidTr="003709BA">
        <w:trPr>
          <w:tblHeader/>
        </w:trPr>
        <w:tc>
          <w:tcPr>
            <w:tcW w:w="0" w:type="auto"/>
            <w:hideMark/>
          </w:tcPr>
          <w:p w14:paraId="4F712D31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43DF7F67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70275AA5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30CD700B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1331" w:type="dxa"/>
            <w:hideMark/>
          </w:tcPr>
          <w:p w14:paraId="54501276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44465A1B" w14:textId="77777777" w:rsidTr="003709BA">
        <w:trPr>
          <w:tblHeader/>
        </w:trPr>
        <w:tc>
          <w:tcPr>
            <w:tcW w:w="0" w:type="auto"/>
          </w:tcPr>
          <w:p w14:paraId="3EF2F4C2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09A48B4D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0880ADC4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4B96F2CC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331" w:type="dxa"/>
          </w:tcPr>
          <w:p w14:paraId="78ED5798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5AC713B9" w14:textId="77777777" w:rsidTr="003709BA">
        <w:tc>
          <w:tcPr>
            <w:tcW w:w="0" w:type="auto"/>
            <w:hideMark/>
          </w:tcPr>
          <w:p w14:paraId="59FB8943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1CDA5CF" w14:textId="77777777" w:rsidR="00F50E4A" w:rsidRDefault="00F50E4A" w:rsidP="003709BA">
            <w:pPr>
              <w:pStyle w:val="aff8"/>
            </w:pPr>
            <w:r>
              <w:t>Выбрать категорию</w:t>
            </w:r>
          </w:p>
        </w:tc>
        <w:tc>
          <w:tcPr>
            <w:tcW w:w="0" w:type="auto"/>
            <w:hideMark/>
          </w:tcPr>
          <w:p w14:paraId="695EC133" w14:textId="77777777" w:rsidR="00F50E4A" w:rsidRDefault="00F50E4A" w:rsidP="003709BA">
            <w:pPr>
              <w:pStyle w:val="aff8"/>
            </w:pPr>
            <w:r>
              <w:t>Отображаются подкатегории</w:t>
            </w:r>
          </w:p>
        </w:tc>
        <w:tc>
          <w:tcPr>
            <w:tcW w:w="0" w:type="auto"/>
            <w:hideMark/>
          </w:tcPr>
          <w:p w14:paraId="7326BAE9" w14:textId="77777777" w:rsidR="00F50E4A" w:rsidRDefault="00F50E4A" w:rsidP="003709BA">
            <w:pPr>
              <w:pStyle w:val="aff8"/>
            </w:pPr>
            <w:r>
              <w:t>Отображаются подкатегории</w:t>
            </w:r>
          </w:p>
        </w:tc>
        <w:tc>
          <w:tcPr>
            <w:tcW w:w="1331" w:type="dxa"/>
            <w:hideMark/>
          </w:tcPr>
          <w:p w14:paraId="2FDD6060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224C79AC" w14:textId="77777777" w:rsidR="00F50E4A" w:rsidRDefault="00F50E4A" w:rsidP="00F50E4A"/>
    <w:p w14:paraId="6AE490AD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</w:t>
      </w:r>
      <w:r w:rsidR="00C42B69" w:rsidRPr="00C42B69">
        <w:t xml:space="preserve">покупка токена инвестором </w:t>
      </w:r>
      <w:r w:rsidR="00C42B69">
        <w:t xml:space="preserve"> </w:t>
      </w:r>
    </w:p>
    <w:p w14:paraId="5D8F2AD7" w14:textId="77777777" w:rsidR="00F50E4A" w:rsidRDefault="00F50E4A" w:rsidP="00F50E4A">
      <w:r w:rsidRPr="0097758B">
        <w:t>Предусловия:</w:t>
      </w:r>
      <w:r>
        <w:t xml:space="preserve"> </w:t>
      </w:r>
      <w:r w:rsidR="00C42B69" w:rsidRPr="00C42B69">
        <w:t xml:space="preserve">пользователь авторизован; токен активен </w:t>
      </w:r>
      <w:r w:rsidR="00C42B69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040"/>
        <w:gridCol w:w="2093"/>
        <w:gridCol w:w="2158"/>
        <w:gridCol w:w="2041"/>
      </w:tblGrid>
      <w:tr w:rsidR="00F50E4A" w:rsidRPr="0097758B" w14:paraId="6F7928FB" w14:textId="77777777" w:rsidTr="003709BA">
        <w:trPr>
          <w:tblHeader/>
        </w:trPr>
        <w:tc>
          <w:tcPr>
            <w:tcW w:w="0" w:type="auto"/>
            <w:hideMark/>
          </w:tcPr>
          <w:p w14:paraId="586B6CD2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2C3A91A7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5DF27395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3948F2A5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3E9183C6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4937182E" w14:textId="77777777" w:rsidTr="003709BA">
        <w:trPr>
          <w:tblHeader/>
        </w:trPr>
        <w:tc>
          <w:tcPr>
            <w:tcW w:w="0" w:type="auto"/>
          </w:tcPr>
          <w:p w14:paraId="16260E29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4CFA00CD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2DFDA45F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76979990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30EB2D56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E06286" w:rsidRPr="0097758B" w14:paraId="3F53449F" w14:textId="77777777" w:rsidTr="003709BA">
        <w:tc>
          <w:tcPr>
            <w:tcW w:w="0" w:type="auto"/>
            <w:hideMark/>
          </w:tcPr>
          <w:p w14:paraId="61A771AE" w14:textId="77777777" w:rsidR="00E06286" w:rsidRPr="0097758B" w:rsidRDefault="00E06286" w:rsidP="00E06286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6FC0F94C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Ввести количество токенов</w:t>
            </w:r>
          </w:p>
        </w:tc>
        <w:tc>
          <w:tcPr>
            <w:tcW w:w="0" w:type="auto"/>
            <w:hideMark/>
          </w:tcPr>
          <w:p w14:paraId="5928D7B0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Ввести количество токенов</w:t>
            </w:r>
          </w:p>
        </w:tc>
        <w:tc>
          <w:tcPr>
            <w:tcW w:w="0" w:type="auto"/>
            <w:hideMark/>
          </w:tcPr>
          <w:p w14:paraId="0EE7572D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Ввести количество токенов</w:t>
            </w:r>
          </w:p>
        </w:tc>
        <w:tc>
          <w:tcPr>
            <w:tcW w:w="0" w:type="auto"/>
            <w:hideMark/>
          </w:tcPr>
          <w:p w14:paraId="5C0823D3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Ввести количество токенов</w:t>
            </w:r>
          </w:p>
        </w:tc>
      </w:tr>
      <w:tr w:rsidR="00E06286" w:rsidRPr="0097758B" w14:paraId="1E270750" w14:textId="77777777" w:rsidTr="003709BA">
        <w:tc>
          <w:tcPr>
            <w:tcW w:w="0" w:type="auto"/>
            <w:hideMark/>
          </w:tcPr>
          <w:p w14:paraId="787C61F9" w14:textId="77777777" w:rsidR="00E06286" w:rsidRDefault="00E06286" w:rsidP="00E06286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56C781F8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«Купить»</w:t>
            </w:r>
          </w:p>
        </w:tc>
        <w:tc>
          <w:tcPr>
            <w:tcW w:w="0" w:type="auto"/>
            <w:hideMark/>
          </w:tcPr>
          <w:p w14:paraId="3ED1F251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«Купить»</w:t>
            </w:r>
          </w:p>
        </w:tc>
        <w:tc>
          <w:tcPr>
            <w:tcW w:w="0" w:type="auto"/>
            <w:hideMark/>
          </w:tcPr>
          <w:p w14:paraId="1749E47F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«Купить»</w:t>
            </w:r>
          </w:p>
        </w:tc>
        <w:tc>
          <w:tcPr>
            <w:tcW w:w="0" w:type="auto"/>
            <w:hideMark/>
          </w:tcPr>
          <w:p w14:paraId="08CF922A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«Купить»</w:t>
            </w:r>
          </w:p>
        </w:tc>
      </w:tr>
    </w:tbl>
    <w:p w14:paraId="5A50486D" w14:textId="77777777" w:rsidR="00F50E4A" w:rsidRDefault="00F50E4A" w:rsidP="00F50E4A">
      <w:pPr>
        <w:pStyle w:val="aff8"/>
      </w:pPr>
    </w:p>
    <w:p w14:paraId="54F7588F" w14:textId="77777777" w:rsidR="00E06286" w:rsidRDefault="00E06286" w:rsidP="00E06286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</w:t>
      </w:r>
      <w:r w:rsidRPr="00E06286">
        <w:t>ограничение доступа по ролям</w:t>
      </w:r>
      <w:r>
        <w:t xml:space="preserve"> </w:t>
      </w:r>
    </w:p>
    <w:p w14:paraId="300D536C" w14:textId="77777777" w:rsidR="00E06286" w:rsidRDefault="00E06286" w:rsidP="00E06286">
      <w:r w:rsidRPr="0097758B">
        <w:t>Предусловия:</w:t>
      </w:r>
      <w:r>
        <w:t xml:space="preserve"> </w:t>
      </w:r>
      <w:r w:rsidRPr="00E06286">
        <w:t>авторизован инвестор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3"/>
        <w:gridCol w:w="2086"/>
        <w:gridCol w:w="2086"/>
        <w:gridCol w:w="2086"/>
        <w:gridCol w:w="2086"/>
      </w:tblGrid>
      <w:tr w:rsidR="00E06286" w:rsidRPr="0097758B" w14:paraId="34210B71" w14:textId="77777777" w:rsidTr="003709BA">
        <w:trPr>
          <w:tblHeader/>
        </w:trPr>
        <w:tc>
          <w:tcPr>
            <w:tcW w:w="0" w:type="auto"/>
            <w:hideMark/>
          </w:tcPr>
          <w:p w14:paraId="0A46182D" w14:textId="77777777" w:rsidR="00E06286" w:rsidRPr="0097758B" w:rsidRDefault="00E06286" w:rsidP="003709BA">
            <w:pPr>
              <w:pStyle w:val="aff8"/>
            </w:pPr>
            <w:r w:rsidRPr="0097758B">
              <w:lastRenderedPageBreak/>
              <w:t>№</w:t>
            </w:r>
          </w:p>
        </w:tc>
        <w:tc>
          <w:tcPr>
            <w:tcW w:w="0" w:type="auto"/>
            <w:hideMark/>
          </w:tcPr>
          <w:p w14:paraId="3E1A23D4" w14:textId="77777777" w:rsidR="00E06286" w:rsidRPr="0097758B" w:rsidRDefault="00E06286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0BDD5FAC" w14:textId="77777777" w:rsidR="00E06286" w:rsidRPr="0097758B" w:rsidRDefault="00E06286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46AC134A" w14:textId="77777777" w:rsidR="00E06286" w:rsidRPr="0097758B" w:rsidRDefault="00E06286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526CD480" w14:textId="77777777" w:rsidR="00E06286" w:rsidRPr="0097758B" w:rsidRDefault="00E06286" w:rsidP="003709BA">
            <w:pPr>
              <w:pStyle w:val="aff8"/>
            </w:pPr>
            <w:r w:rsidRPr="0097758B">
              <w:t>Статус</w:t>
            </w:r>
          </w:p>
        </w:tc>
      </w:tr>
      <w:tr w:rsidR="00E06286" w:rsidRPr="0097758B" w14:paraId="189A3B18" w14:textId="77777777" w:rsidTr="003709BA">
        <w:trPr>
          <w:tblHeader/>
        </w:trPr>
        <w:tc>
          <w:tcPr>
            <w:tcW w:w="0" w:type="auto"/>
          </w:tcPr>
          <w:p w14:paraId="72C0B8D4" w14:textId="77777777" w:rsidR="00E06286" w:rsidRPr="0097758B" w:rsidRDefault="00E06286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667F817E" w14:textId="77777777" w:rsidR="00E06286" w:rsidRPr="0097758B" w:rsidRDefault="00E06286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4497AEF1" w14:textId="77777777" w:rsidR="00E06286" w:rsidRPr="0097758B" w:rsidRDefault="00E06286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0A1F2A2C" w14:textId="77777777" w:rsidR="00E06286" w:rsidRPr="0097758B" w:rsidRDefault="00E06286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68A18C8F" w14:textId="77777777" w:rsidR="00E06286" w:rsidRPr="0097758B" w:rsidRDefault="00E06286" w:rsidP="003709BA">
            <w:pPr>
              <w:pStyle w:val="aff8"/>
            </w:pPr>
            <w:r>
              <w:t>5</w:t>
            </w:r>
          </w:p>
        </w:tc>
      </w:tr>
      <w:tr w:rsidR="00E06286" w:rsidRPr="0097758B" w14:paraId="661C1702" w14:textId="77777777" w:rsidTr="003709BA">
        <w:tc>
          <w:tcPr>
            <w:tcW w:w="0" w:type="auto"/>
            <w:hideMark/>
          </w:tcPr>
          <w:p w14:paraId="6FD9C5D5" w14:textId="77777777" w:rsidR="00E06286" w:rsidRPr="0097758B" w:rsidRDefault="00E06286" w:rsidP="00E06286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0876C7A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Попытаться открыть административную панель</w:t>
            </w:r>
          </w:p>
        </w:tc>
        <w:tc>
          <w:tcPr>
            <w:tcW w:w="0" w:type="auto"/>
            <w:hideMark/>
          </w:tcPr>
          <w:p w14:paraId="36592D9B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Попытаться открыть административную панель</w:t>
            </w:r>
          </w:p>
        </w:tc>
        <w:tc>
          <w:tcPr>
            <w:tcW w:w="0" w:type="auto"/>
            <w:hideMark/>
          </w:tcPr>
          <w:p w14:paraId="1637705F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Попытаться открыть административную панель</w:t>
            </w:r>
          </w:p>
        </w:tc>
        <w:tc>
          <w:tcPr>
            <w:tcW w:w="0" w:type="auto"/>
            <w:hideMark/>
          </w:tcPr>
          <w:p w14:paraId="67DEB6EA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Попытаться открыть административную панель</w:t>
            </w:r>
          </w:p>
        </w:tc>
      </w:tr>
    </w:tbl>
    <w:p w14:paraId="5EAB860F" w14:textId="77777777" w:rsidR="00E06286" w:rsidRDefault="00E06286" w:rsidP="00E06286">
      <w:pPr>
        <w:ind w:firstLine="0"/>
      </w:pPr>
    </w:p>
    <w:p w14:paraId="7542E196" w14:textId="77777777" w:rsidR="00F50E4A" w:rsidRDefault="00F50E4A" w:rsidP="00136B7F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</w:t>
      </w:r>
      <w:r w:rsidR="00E06286" w:rsidRPr="00E06286">
        <w:t>невозможность покупки при отрицательном</w:t>
      </w:r>
      <w:r w:rsidR="00E06286">
        <w:t xml:space="preserve"> </w:t>
      </w:r>
      <w:r w:rsidR="00E06286" w:rsidRPr="00E06286">
        <w:t>значени</w:t>
      </w:r>
      <w:r w:rsidR="00E06286">
        <w:t>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466"/>
        <w:gridCol w:w="2611"/>
        <w:gridCol w:w="2140"/>
        <w:gridCol w:w="1115"/>
      </w:tblGrid>
      <w:tr w:rsidR="00F50E4A" w:rsidRPr="0097758B" w14:paraId="2ACAEC0F" w14:textId="77777777" w:rsidTr="003709BA">
        <w:trPr>
          <w:tblHeader/>
        </w:trPr>
        <w:tc>
          <w:tcPr>
            <w:tcW w:w="0" w:type="auto"/>
            <w:hideMark/>
          </w:tcPr>
          <w:p w14:paraId="21D5262A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0925D7AD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0BCFC717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3D157C85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7C56D8DF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15CF7D91" w14:textId="77777777" w:rsidTr="003709BA">
        <w:trPr>
          <w:tblHeader/>
        </w:trPr>
        <w:tc>
          <w:tcPr>
            <w:tcW w:w="0" w:type="auto"/>
          </w:tcPr>
          <w:p w14:paraId="45CEB777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6613D07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7B6F057D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6D328558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46326167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E06286" w:rsidRPr="0097758B" w14:paraId="7D0FB2C5" w14:textId="77777777" w:rsidTr="003709BA">
        <w:tc>
          <w:tcPr>
            <w:tcW w:w="0" w:type="auto"/>
            <w:hideMark/>
          </w:tcPr>
          <w:p w14:paraId="5410F2A6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39B561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Ввести отрицательное число</w:t>
            </w:r>
          </w:p>
        </w:tc>
        <w:tc>
          <w:tcPr>
            <w:tcW w:w="0" w:type="auto"/>
            <w:hideMark/>
          </w:tcPr>
          <w:p w14:paraId="25F0135F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Поле принимает значение</w:t>
            </w:r>
          </w:p>
        </w:tc>
        <w:tc>
          <w:tcPr>
            <w:tcW w:w="0" w:type="auto"/>
            <w:hideMark/>
          </w:tcPr>
          <w:p w14:paraId="0623E1C8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Значение введено</w:t>
            </w:r>
          </w:p>
        </w:tc>
        <w:tc>
          <w:tcPr>
            <w:tcW w:w="0" w:type="auto"/>
            <w:hideMark/>
          </w:tcPr>
          <w:p w14:paraId="299966F6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Пройден</w:t>
            </w:r>
          </w:p>
        </w:tc>
      </w:tr>
      <w:tr w:rsidR="00E06286" w:rsidRPr="0097758B" w14:paraId="1D33945F" w14:textId="77777777" w:rsidTr="003709BA">
        <w:tc>
          <w:tcPr>
            <w:tcW w:w="0" w:type="auto"/>
          </w:tcPr>
          <w:p w14:paraId="5E4A33BD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FAFC362" w14:textId="77777777" w:rsidR="00E06286" w:rsidRPr="00E06286" w:rsidRDefault="00E06286" w:rsidP="00E06286">
            <w:pPr>
              <w:ind w:firstLine="0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«Купить»</w:t>
            </w:r>
          </w:p>
        </w:tc>
        <w:tc>
          <w:tcPr>
            <w:tcW w:w="0" w:type="auto"/>
          </w:tcPr>
          <w:p w14:paraId="74E76BC0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0" w:type="auto"/>
          </w:tcPr>
          <w:p w14:paraId="6D1DAD31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Сообщение отображено</w:t>
            </w:r>
          </w:p>
        </w:tc>
        <w:tc>
          <w:tcPr>
            <w:tcW w:w="0" w:type="auto"/>
          </w:tcPr>
          <w:p w14:paraId="268A282A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Пройден</w:t>
            </w:r>
          </w:p>
        </w:tc>
      </w:tr>
    </w:tbl>
    <w:p w14:paraId="5ECFD46E" w14:textId="77777777" w:rsidR="00F50E4A" w:rsidRDefault="00F50E4A" w:rsidP="00F50E4A">
      <w:pPr>
        <w:pStyle w:val="aff8"/>
      </w:pPr>
    </w:p>
    <w:p w14:paraId="66156A95" w14:textId="77777777" w:rsidR="00F50E4A" w:rsidRDefault="00F50E4A" w:rsidP="00E06286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</w:t>
      </w:r>
      <w:r w:rsidR="00E06286" w:rsidRPr="00E06286">
        <w:t>раздел аналитики открыт</w:t>
      </w:r>
      <w:r w:rsidR="00E06286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1996"/>
        <w:gridCol w:w="2140"/>
        <w:gridCol w:w="2199"/>
        <w:gridCol w:w="1996"/>
      </w:tblGrid>
      <w:tr w:rsidR="00F50E4A" w:rsidRPr="0097758B" w14:paraId="32887FDD" w14:textId="77777777" w:rsidTr="003709BA">
        <w:trPr>
          <w:tblHeader/>
        </w:trPr>
        <w:tc>
          <w:tcPr>
            <w:tcW w:w="0" w:type="auto"/>
            <w:hideMark/>
          </w:tcPr>
          <w:p w14:paraId="5EA6C22D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3E740F57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057D5207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33C08CB8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7CE32ED4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3E3BD57F" w14:textId="77777777" w:rsidTr="003709BA">
        <w:trPr>
          <w:tblHeader/>
        </w:trPr>
        <w:tc>
          <w:tcPr>
            <w:tcW w:w="0" w:type="auto"/>
          </w:tcPr>
          <w:p w14:paraId="399E1D13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01CE28F0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5D053A28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2C94E880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67A84A6B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E06286" w:rsidRPr="0097758B" w14:paraId="3C33409E" w14:textId="77777777" w:rsidTr="003709BA">
        <w:tc>
          <w:tcPr>
            <w:tcW w:w="0" w:type="auto"/>
            <w:hideMark/>
          </w:tcPr>
          <w:p w14:paraId="187A2ED3" w14:textId="77777777" w:rsidR="00E06286" w:rsidRPr="0097758B" w:rsidRDefault="00E06286" w:rsidP="00E06286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2630548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«Экспорт в Excel»</w:t>
            </w:r>
          </w:p>
        </w:tc>
        <w:tc>
          <w:tcPr>
            <w:tcW w:w="0" w:type="auto"/>
            <w:hideMark/>
          </w:tcPr>
          <w:p w14:paraId="4BCE7093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«Экспорт в Excel»</w:t>
            </w:r>
          </w:p>
        </w:tc>
        <w:tc>
          <w:tcPr>
            <w:tcW w:w="0" w:type="auto"/>
            <w:hideMark/>
          </w:tcPr>
          <w:p w14:paraId="49C193F0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«Экспорт в Excel»</w:t>
            </w:r>
          </w:p>
        </w:tc>
        <w:tc>
          <w:tcPr>
            <w:tcW w:w="0" w:type="auto"/>
            <w:hideMark/>
          </w:tcPr>
          <w:p w14:paraId="2255448B" w14:textId="77777777" w:rsidR="00E06286" w:rsidRPr="00E06286" w:rsidRDefault="00E06286" w:rsidP="00E06286">
            <w:pPr>
              <w:ind w:firstLine="0"/>
              <w:jc w:val="center"/>
              <w:rPr>
                <w:sz w:val="24"/>
                <w:szCs w:val="24"/>
              </w:rPr>
            </w:pPr>
            <w:r w:rsidRPr="00E06286">
              <w:rPr>
                <w:sz w:val="24"/>
                <w:szCs w:val="24"/>
              </w:rPr>
              <w:t>Нажать «Экспорт в Excel»</w:t>
            </w:r>
          </w:p>
        </w:tc>
      </w:tr>
    </w:tbl>
    <w:p w14:paraId="1542C91D" w14:textId="77777777" w:rsidR="00F50E4A" w:rsidRDefault="00F50E4A" w:rsidP="00F50E4A">
      <w:pPr>
        <w:pStyle w:val="aff8"/>
      </w:pPr>
    </w:p>
    <w:p w14:paraId="3E2A1D99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успешное удаление</w:t>
      </w:r>
    </w:p>
    <w:p w14:paraId="70BE5C08" w14:textId="77777777" w:rsidR="00F50E4A" w:rsidRDefault="00F50E4A" w:rsidP="00F50E4A">
      <w:r w:rsidRPr="0097758B">
        <w:t>Предусловия:</w:t>
      </w:r>
      <w:r>
        <w:t xml:space="preserve">  содержит хотя бы 1 то</w:t>
      </w:r>
      <w:r w:rsidR="00E06286">
        <w:t>кен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866"/>
        <w:gridCol w:w="2154"/>
        <w:gridCol w:w="2197"/>
        <w:gridCol w:w="1115"/>
      </w:tblGrid>
      <w:tr w:rsidR="00E06286" w:rsidRPr="0097758B" w14:paraId="340DD21A" w14:textId="77777777" w:rsidTr="003709BA">
        <w:trPr>
          <w:tblHeader/>
        </w:trPr>
        <w:tc>
          <w:tcPr>
            <w:tcW w:w="0" w:type="auto"/>
            <w:hideMark/>
          </w:tcPr>
          <w:p w14:paraId="51DD9CDC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3DD78ACD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10F49D03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13383AF5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6F3A8BB0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E06286" w:rsidRPr="0097758B" w14:paraId="44807A89" w14:textId="77777777" w:rsidTr="003709BA">
        <w:trPr>
          <w:tblHeader/>
        </w:trPr>
        <w:tc>
          <w:tcPr>
            <w:tcW w:w="0" w:type="auto"/>
          </w:tcPr>
          <w:p w14:paraId="11421055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E793B09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7BDA9DE9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0CE8E517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5DA95721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E06286" w:rsidRPr="0097758B" w14:paraId="7E5EBB91" w14:textId="77777777" w:rsidTr="003709BA">
        <w:tc>
          <w:tcPr>
            <w:tcW w:w="0" w:type="auto"/>
            <w:hideMark/>
          </w:tcPr>
          <w:p w14:paraId="0FE9A2AE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1129693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Нажать кнопку «Удалить» у то</w:t>
            </w:r>
            <w:r w:rsidR="00E06286">
              <w:rPr>
                <w:lang w:val="ru-RU"/>
              </w:rPr>
              <w:t>кена</w:t>
            </w:r>
          </w:p>
        </w:tc>
        <w:tc>
          <w:tcPr>
            <w:tcW w:w="0" w:type="auto"/>
            <w:hideMark/>
          </w:tcPr>
          <w:p w14:paraId="11274312" w14:textId="77777777" w:rsidR="00F50E4A" w:rsidRPr="00E06286" w:rsidRDefault="00F50E4A" w:rsidP="003709BA">
            <w:pPr>
              <w:pStyle w:val="aff8"/>
              <w:rPr>
                <w:lang w:val="ru-RU"/>
              </w:rPr>
            </w:pPr>
            <w:r>
              <w:t>То</w:t>
            </w:r>
            <w:r w:rsidR="00E06286">
              <w:rPr>
                <w:lang w:val="ru-RU"/>
              </w:rPr>
              <w:t>кен</w:t>
            </w:r>
            <w:r>
              <w:t xml:space="preserve"> исчезает из </w:t>
            </w:r>
            <w:r w:rsidR="00E06286">
              <w:rPr>
                <w:lang w:val="ru-RU"/>
              </w:rPr>
              <w:t>базы</w:t>
            </w:r>
          </w:p>
        </w:tc>
        <w:tc>
          <w:tcPr>
            <w:tcW w:w="0" w:type="auto"/>
            <w:hideMark/>
          </w:tcPr>
          <w:p w14:paraId="2A44CFD3" w14:textId="77777777" w:rsidR="00F50E4A" w:rsidRPr="00E06286" w:rsidRDefault="00F50E4A" w:rsidP="003709BA">
            <w:pPr>
              <w:pStyle w:val="aff8"/>
              <w:rPr>
                <w:lang w:val="ru-RU"/>
              </w:rPr>
            </w:pPr>
            <w:r>
              <w:t>То</w:t>
            </w:r>
            <w:r w:rsidR="00E06286">
              <w:rPr>
                <w:lang w:val="ru-RU"/>
              </w:rPr>
              <w:t>кен</w:t>
            </w:r>
            <w:r>
              <w:t xml:space="preserve"> исчезает из </w:t>
            </w:r>
            <w:r w:rsidR="00E06286">
              <w:rPr>
                <w:lang w:val="ru-RU"/>
              </w:rPr>
              <w:t>базы</w:t>
            </w:r>
          </w:p>
        </w:tc>
        <w:tc>
          <w:tcPr>
            <w:tcW w:w="0" w:type="auto"/>
            <w:hideMark/>
          </w:tcPr>
          <w:p w14:paraId="2CE593AA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134EAF93" w14:textId="77777777" w:rsidR="00F50E4A" w:rsidRDefault="00F50E4A" w:rsidP="00F50E4A">
      <w:pPr>
        <w:ind w:firstLine="0"/>
      </w:pPr>
    </w:p>
    <w:p w14:paraId="4CB264A8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обновление количества</w:t>
      </w:r>
    </w:p>
    <w:p w14:paraId="72CC5B18" w14:textId="77777777" w:rsidR="00F50E4A" w:rsidRDefault="00F50E4A" w:rsidP="00F50E4A">
      <w:r w:rsidRPr="0097758B">
        <w:t>Предусловия:</w:t>
      </w:r>
      <w:r>
        <w:t xml:space="preserve"> открыта</w:t>
      </w:r>
      <w:r w:rsidR="005206F2">
        <w:t xml:space="preserve"> страница покупки токена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753"/>
        <w:gridCol w:w="2215"/>
        <w:gridCol w:w="2249"/>
        <w:gridCol w:w="1115"/>
      </w:tblGrid>
      <w:tr w:rsidR="00F50E4A" w:rsidRPr="0097758B" w14:paraId="4D572FDB" w14:textId="77777777" w:rsidTr="003709BA">
        <w:trPr>
          <w:tblHeader/>
        </w:trPr>
        <w:tc>
          <w:tcPr>
            <w:tcW w:w="0" w:type="auto"/>
            <w:hideMark/>
          </w:tcPr>
          <w:p w14:paraId="24CF8E4C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4992C6B6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1EDE0A70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474327C1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7658F25F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6A2D159B" w14:textId="77777777" w:rsidTr="003709BA">
        <w:trPr>
          <w:tblHeader/>
        </w:trPr>
        <w:tc>
          <w:tcPr>
            <w:tcW w:w="0" w:type="auto"/>
          </w:tcPr>
          <w:p w14:paraId="24D3BC74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69F16416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6C9997CD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5B617E52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4637EA87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7BDB21C3" w14:textId="77777777" w:rsidTr="003709BA">
        <w:tc>
          <w:tcPr>
            <w:tcW w:w="0" w:type="auto"/>
            <w:hideMark/>
          </w:tcPr>
          <w:p w14:paraId="5EA2CFF8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711562E" w14:textId="77777777" w:rsidR="00F50E4A" w:rsidRDefault="00F50E4A" w:rsidP="003709BA">
            <w:pPr>
              <w:pStyle w:val="aff8"/>
            </w:pPr>
            <w:r>
              <w:t>Изменить поле «Количество»</w:t>
            </w:r>
          </w:p>
        </w:tc>
        <w:tc>
          <w:tcPr>
            <w:tcW w:w="0" w:type="auto"/>
            <w:hideMark/>
          </w:tcPr>
          <w:p w14:paraId="5F23EA91" w14:textId="77777777" w:rsidR="00F50E4A" w:rsidRDefault="00F50E4A" w:rsidP="003709BA">
            <w:pPr>
              <w:pStyle w:val="aff8"/>
            </w:pPr>
            <w:r>
              <w:t>Количество обновлено</w:t>
            </w:r>
          </w:p>
        </w:tc>
        <w:tc>
          <w:tcPr>
            <w:tcW w:w="0" w:type="auto"/>
            <w:hideMark/>
          </w:tcPr>
          <w:p w14:paraId="7FEA9DEE" w14:textId="77777777" w:rsidR="00F50E4A" w:rsidRDefault="00F50E4A" w:rsidP="003709BA">
            <w:pPr>
              <w:pStyle w:val="aff8"/>
            </w:pPr>
            <w:r>
              <w:t>Количество обновлено</w:t>
            </w:r>
          </w:p>
        </w:tc>
        <w:tc>
          <w:tcPr>
            <w:tcW w:w="0" w:type="auto"/>
            <w:hideMark/>
          </w:tcPr>
          <w:p w14:paraId="66B9AAD2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06786B95" w14:textId="77777777" w:rsidTr="003709BA">
        <w:tc>
          <w:tcPr>
            <w:tcW w:w="0" w:type="auto"/>
            <w:hideMark/>
          </w:tcPr>
          <w:p w14:paraId="20AB3020" w14:textId="77777777" w:rsidR="00F50E4A" w:rsidRDefault="00F50E4A" w:rsidP="003709BA">
            <w:pPr>
              <w:pStyle w:val="aff8"/>
            </w:pPr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6261FFE2" w14:textId="77777777" w:rsidR="00F50E4A" w:rsidRDefault="00F50E4A" w:rsidP="003709BA">
            <w:pPr>
              <w:pStyle w:val="aff8"/>
            </w:pPr>
            <w:r>
              <w:t>Нажать кнопку «Обновить»</w:t>
            </w:r>
          </w:p>
        </w:tc>
        <w:tc>
          <w:tcPr>
            <w:tcW w:w="0" w:type="auto"/>
            <w:hideMark/>
          </w:tcPr>
          <w:p w14:paraId="64A26D25" w14:textId="77777777" w:rsidR="00F50E4A" w:rsidRDefault="00F50E4A" w:rsidP="003709BA">
            <w:pPr>
              <w:pStyle w:val="aff8"/>
            </w:pPr>
            <w:r>
              <w:t>Пересчёт стоимости</w:t>
            </w:r>
          </w:p>
        </w:tc>
        <w:tc>
          <w:tcPr>
            <w:tcW w:w="0" w:type="auto"/>
            <w:hideMark/>
          </w:tcPr>
          <w:p w14:paraId="464221CC" w14:textId="77777777" w:rsidR="00F50E4A" w:rsidRDefault="00F50E4A" w:rsidP="003709BA">
            <w:pPr>
              <w:pStyle w:val="aff8"/>
            </w:pPr>
            <w:r>
              <w:t>Пересчёт стоимости</w:t>
            </w:r>
          </w:p>
        </w:tc>
        <w:tc>
          <w:tcPr>
            <w:tcW w:w="0" w:type="auto"/>
            <w:hideMark/>
          </w:tcPr>
          <w:p w14:paraId="72176486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54C3F331" w14:textId="77777777" w:rsidR="00F50E4A" w:rsidRDefault="00F50E4A" w:rsidP="00F50E4A"/>
    <w:p w14:paraId="7C558440" w14:textId="77777777" w:rsidR="005206F2" w:rsidRDefault="00F50E4A" w:rsidP="00ED0031">
      <w:pPr>
        <w:pStyle w:val="aa"/>
        <w:numPr>
          <w:ilvl w:val="0"/>
          <w:numId w:val="34"/>
        </w:numPr>
      </w:pPr>
      <w:r w:rsidRPr="0097758B">
        <w:t>Проверка:</w:t>
      </w:r>
      <w:r w:rsidR="005206F2">
        <w:t xml:space="preserve"> </w:t>
      </w:r>
      <w:r w:rsidR="005206F2" w:rsidRPr="005206F2">
        <w:t>корректность работы транзакций базы данных</w:t>
      </w:r>
    </w:p>
    <w:p w14:paraId="77BF8934" w14:textId="77777777" w:rsidR="00F50E4A" w:rsidRDefault="00F50E4A" w:rsidP="005206F2">
      <w:r w:rsidRPr="0097758B">
        <w:t>Предусловия:</w:t>
      </w:r>
      <w:r>
        <w:t xml:space="preserve"> корзина содержит товары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608"/>
        <w:gridCol w:w="2762"/>
        <w:gridCol w:w="1847"/>
        <w:gridCol w:w="1115"/>
      </w:tblGrid>
      <w:tr w:rsidR="00F50E4A" w:rsidRPr="0097758B" w14:paraId="44B27C37" w14:textId="77777777" w:rsidTr="003709BA">
        <w:trPr>
          <w:tblHeader/>
        </w:trPr>
        <w:tc>
          <w:tcPr>
            <w:tcW w:w="0" w:type="auto"/>
            <w:hideMark/>
          </w:tcPr>
          <w:p w14:paraId="09FF76C5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287C262E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3DD1788B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280A516D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2EE28FC6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3B774A76" w14:textId="77777777" w:rsidTr="003709BA">
        <w:trPr>
          <w:tblHeader/>
        </w:trPr>
        <w:tc>
          <w:tcPr>
            <w:tcW w:w="0" w:type="auto"/>
          </w:tcPr>
          <w:p w14:paraId="0E54294B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4DC0D785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7A18E8C6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28A6DD81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248C7528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5206F2" w:rsidRPr="0097758B" w14:paraId="5697FDAD" w14:textId="77777777" w:rsidTr="003709BA">
        <w:tc>
          <w:tcPr>
            <w:tcW w:w="0" w:type="auto"/>
            <w:hideMark/>
          </w:tcPr>
          <w:p w14:paraId="6A705CEB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A98B38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Выполнить покупку токена</w:t>
            </w:r>
          </w:p>
        </w:tc>
        <w:tc>
          <w:tcPr>
            <w:tcW w:w="0" w:type="auto"/>
            <w:hideMark/>
          </w:tcPr>
          <w:p w14:paraId="4A4EDA1B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Создаётся запись транзакции</w:t>
            </w:r>
          </w:p>
        </w:tc>
        <w:tc>
          <w:tcPr>
            <w:tcW w:w="0" w:type="auto"/>
            <w:hideMark/>
          </w:tcPr>
          <w:p w14:paraId="4E1213E7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Запись создана</w:t>
            </w:r>
          </w:p>
        </w:tc>
        <w:tc>
          <w:tcPr>
            <w:tcW w:w="0" w:type="auto"/>
            <w:hideMark/>
          </w:tcPr>
          <w:p w14:paraId="26925372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Пройден</w:t>
            </w:r>
          </w:p>
        </w:tc>
      </w:tr>
      <w:tr w:rsidR="005206F2" w:rsidRPr="0097758B" w14:paraId="5BF0E8EC" w14:textId="77777777" w:rsidTr="003709BA">
        <w:tc>
          <w:tcPr>
            <w:tcW w:w="0" w:type="auto"/>
          </w:tcPr>
          <w:p w14:paraId="1FEBB7B5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0F356C6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Проверить баланс</w:t>
            </w:r>
          </w:p>
        </w:tc>
        <w:tc>
          <w:tcPr>
            <w:tcW w:w="0" w:type="auto"/>
          </w:tcPr>
          <w:p w14:paraId="0254B05E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Баланс изменён корректно</w:t>
            </w:r>
          </w:p>
        </w:tc>
        <w:tc>
          <w:tcPr>
            <w:tcW w:w="0" w:type="auto"/>
          </w:tcPr>
          <w:p w14:paraId="05FEAFBD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Баланс обновлён</w:t>
            </w:r>
          </w:p>
        </w:tc>
        <w:tc>
          <w:tcPr>
            <w:tcW w:w="0" w:type="auto"/>
          </w:tcPr>
          <w:p w14:paraId="16A891DF" w14:textId="77777777" w:rsidR="005206F2" w:rsidRPr="005206F2" w:rsidRDefault="005206F2" w:rsidP="005206F2">
            <w:pPr>
              <w:ind w:firstLine="0"/>
              <w:jc w:val="center"/>
              <w:rPr>
                <w:sz w:val="24"/>
                <w:szCs w:val="24"/>
              </w:rPr>
            </w:pPr>
            <w:r w:rsidRPr="005206F2">
              <w:rPr>
                <w:sz w:val="24"/>
                <w:szCs w:val="24"/>
              </w:rPr>
              <w:t>Пройден</w:t>
            </w:r>
          </w:p>
        </w:tc>
      </w:tr>
    </w:tbl>
    <w:p w14:paraId="44249D48" w14:textId="77777777" w:rsidR="00F50E4A" w:rsidRDefault="00F50E4A" w:rsidP="005206F2">
      <w:pPr>
        <w:ind w:firstLine="0"/>
      </w:pPr>
    </w:p>
    <w:p w14:paraId="4BB2B8C2" w14:textId="77777777" w:rsidR="005206F2" w:rsidRDefault="00F50E4A" w:rsidP="005206F2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</w:t>
      </w:r>
      <w:r w:rsidR="005206F2" w:rsidRPr="005206F2">
        <w:t>целостность данных при ошибке транзакции</w:t>
      </w:r>
    </w:p>
    <w:p w14:paraId="2266D002" w14:textId="77777777" w:rsidR="00F50E4A" w:rsidRDefault="00F50E4A" w:rsidP="005206F2">
      <w:r w:rsidRPr="0097758B">
        <w:t>Предусловия:</w:t>
      </w:r>
      <w:r>
        <w:t xml:space="preserve"> форма оформления открыта</w:t>
      </w: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445"/>
        <w:gridCol w:w="2870"/>
        <w:gridCol w:w="1809"/>
        <w:gridCol w:w="1836"/>
        <w:gridCol w:w="1824"/>
      </w:tblGrid>
      <w:tr w:rsidR="00F50E4A" w14:paraId="12181C41" w14:textId="77777777" w:rsidTr="005206F2">
        <w:trPr>
          <w:tblHeader/>
        </w:trPr>
        <w:tc>
          <w:tcPr>
            <w:tcW w:w="0" w:type="auto"/>
            <w:hideMark/>
          </w:tcPr>
          <w:p w14:paraId="5D4694EC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77CC0469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68D238D0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63DA6963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1824" w:type="dxa"/>
            <w:hideMark/>
          </w:tcPr>
          <w:p w14:paraId="4D09F566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14:paraId="250D09DB" w14:textId="77777777" w:rsidTr="005206F2">
        <w:trPr>
          <w:tblHeader/>
        </w:trPr>
        <w:tc>
          <w:tcPr>
            <w:tcW w:w="0" w:type="auto"/>
          </w:tcPr>
          <w:p w14:paraId="4200A70E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E159BD4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0E07E265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5F84F004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824" w:type="dxa"/>
          </w:tcPr>
          <w:p w14:paraId="09F8B38E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14:paraId="6352CDE1" w14:textId="77777777" w:rsidTr="005206F2">
        <w:tc>
          <w:tcPr>
            <w:tcW w:w="0" w:type="auto"/>
            <w:hideMark/>
          </w:tcPr>
          <w:p w14:paraId="003FE40A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E1C0011" w14:textId="77777777" w:rsidR="00F50E4A" w:rsidRDefault="00F50E4A" w:rsidP="003709BA">
            <w:pPr>
              <w:pStyle w:val="aff8"/>
            </w:pPr>
            <w:r>
              <w:t>Заполнить контактные данные</w:t>
            </w:r>
          </w:p>
        </w:tc>
        <w:tc>
          <w:tcPr>
            <w:tcW w:w="0" w:type="auto"/>
            <w:hideMark/>
          </w:tcPr>
          <w:p w14:paraId="033B5B01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0" w:type="auto"/>
            <w:hideMark/>
          </w:tcPr>
          <w:p w14:paraId="171EFA86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1824" w:type="dxa"/>
            <w:hideMark/>
          </w:tcPr>
          <w:p w14:paraId="1A7DB343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7AB127F2" w14:textId="77777777" w:rsidR="00F50E4A" w:rsidRDefault="00F50E4A" w:rsidP="00F50E4A"/>
    <w:p w14:paraId="79566EBD" w14:textId="77777777" w:rsidR="00F50E4A" w:rsidRPr="0097758B" w:rsidRDefault="00F50E4A" w:rsidP="00F50E4A">
      <w:pPr>
        <w:pStyle w:val="aa"/>
        <w:numPr>
          <w:ilvl w:val="0"/>
          <w:numId w:val="34"/>
        </w:numPr>
      </w:pPr>
      <w:r w:rsidRPr="0097758B">
        <w:t>Проверка:</w:t>
      </w:r>
      <w:r>
        <w:t xml:space="preserve"> валидация чекбокса</w:t>
      </w:r>
    </w:p>
    <w:p w14:paraId="03E3445F" w14:textId="77777777" w:rsidR="00F50E4A" w:rsidRDefault="00F50E4A" w:rsidP="00F50E4A">
      <w:r w:rsidRPr="0097758B">
        <w:t>Предусловия:</w:t>
      </w:r>
      <w:r>
        <w:t xml:space="preserve"> форма оформления открыта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417"/>
        <w:gridCol w:w="2400"/>
        <w:gridCol w:w="2400"/>
        <w:gridCol w:w="1115"/>
      </w:tblGrid>
      <w:tr w:rsidR="00F50E4A" w:rsidRPr="0097758B" w14:paraId="1E92EF8B" w14:textId="77777777" w:rsidTr="003709BA">
        <w:trPr>
          <w:tblHeader/>
        </w:trPr>
        <w:tc>
          <w:tcPr>
            <w:tcW w:w="0" w:type="auto"/>
            <w:hideMark/>
          </w:tcPr>
          <w:p w14:paraId="40C29FCB" w14:textId="77777777" w:rsidR="00F50E4A" w:rsidRPr="0097758B" w:rsidRDefault="00F50E4A" w:rsidP="003709BA">
            <w:pPr>
              <w:pStyle w:val="aff8"/>
            </w:pPr>
            <w:r w:rsidRPr="0097758B">
              <w:t>№</w:t>
            </w:r>
          </w:p>
        </w:tc>
        <w:tc>
          <w:tcPr>
            <w:tcW w:w="0" w:type="auto"/>
            <w:hideMark/>
          </w:tcPr>
          <w:p w14:paraId="0578F9D4" w14:textId="77777777" w:rsidR="00F50E4A" w:rsidRPr="0097758B" w:rsidRDefault="00F50E4A" w:rsidP="003709BA">
            <w:pPr>
              <w:pStyle w:val="aff8"/>
            </w:pPr>
            <w:r w:rsidRPr="0097758B">
              <w:t>Действие</w:t>
            </w:r>
          </w:p>
        </w:tc>
        <w:tc>
          <w:tcPr>
            <w:tcW w:w="0" w:type="auto"/>
            <w:hideMark/>
          </w:tcPr>
          <w:p w14:paraId="0D14EDA5" w14:textId="77777777" w:rsidR="00F50E4A" w:rsidRPr="0097758B" w:rsidRDefault="00F50E4A" w:rsidP="003709BA">
            <w:pPr>
              <w:pStyle w:val="aff8"/>
            </w:pPr>
            <w:r w:rsidRPr="0097758B">
              <w:t>Ожидаемый</w:t>
            </w:r>
          </w:p>
        </w:tc>
        <w:tc>
          <w:tcPr>
            <w:tcW w:w="0" w:type="auto"/>
            <w:hideMark/>
          </w:tcPr>
          <w:p w14:paraId="76ED8C2F" w14:textId="77777777" w:rsidR="00F50E4A" w:rsidRPr="0097758B" w:rsidRDefault="00F50E4A" w:rsidP="003709BA">
            <w:pPr>
              <w:pStyle w:val="aff8"/>
            </w:pPr>
            <w:r w:rsidRPr="0097758B">
              <w:t>Фактический</w:t>
            </w:r>
          </w:p>
        </w:tc>
        <w:tc>
          <w:tcPr>
            <w:tcW w:w="0" w:type="auto"/>
            <w:hideMark/>
          </w:tcPr>
          <w:p w14:paraId="1227DE97" w14:textId="77777777" w:rsidR="00F50E4A" w:rsidRPr="0097758B" w:rsidRDefault="00F50E4A" w:rsidP="003709BA">
            <w:pPr>
              <w:pStyle w:val="aff8"/>
            </w:pPr>
            <w:r w:rsidRPr="0097758B">
              <w:t>Статус</w:t>
            </w:r>
          </w:p>
        </w:tc>
      </w:tr>
      <w:tr w:rsidR="00F50E4A" w:rsidRPr="0097758B" w14:paraId="220F7475" w14:textId="77777777" w:rsidTr="003709BA">
        <w:trPr>
          <w:tblHeader/>
        </w:trPr>
        <w:tc>
          <w:tcPr>
            <w:tcW w:w="0" w:type="auto"/>
          </w:tcPr>
          <w:p w14:paraId="05FC732D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40DB4A5B" w14:textId="77777777" w:rsidR="00F50E4A" w:rsidRPr="0097758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37C06A10" w14:textId="77777777" w:rsidR="00F50E4A" w:rsidRPr="0097758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6BB1BBF4" w14:textId="77777777" w:rsidR="00F50E4A" w:rsidRPr="0097758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1C847F2C" w14:textId="77777777" w:rsidR="00F50E4A" w:rsidRPr="0097758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7758B" w14:paraId="6ADEBE20" w14:textId="77777777" w:rsidTr="003709BA">
        <w:tc>
          <w:tcPr>
            <w:tcW w:w="0" w:type="auto"/>
            <w:hideMark/>
          </w:tcPr>
          <w:p w14:paraId="45F36C31" w14:textId="77777777" w:rsidR="00F50E4A" w:rsidRPr="0097758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68A7CC7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>Заполнить данные, не нажимая чекбокс</w:t>
            </w:r>
          </w:p>
        </w:tc>
        <w:tc>
          <w:tcPr>
            <w:tcW w:w="0" w:type="auto"/>
            <w:hideMark/>
          </w:tcPr>
          <w:p w14:paraId="29E1A421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0" w:type="auto"/>
            <w:hideMark/>
          </w:tcPr>
          <w:p w14:paraId="5062448D" w14:textId="77777777" w:rsidR="00F50E4A" w:rsidRDefault="00F50E4A" w:rsidP="003709BA">
            <w:pPr>
              <w:pStyle w:val="aff8"/>
            </w:pPr>
            <w:r>
              <w:t>Данные введены</w:t>
            </w:r>
          </w:p>
        </w:tc>
        <w:tc>
          <w:tcPr>
            <w:tcW w:w="0" w:type="auto"/>
            <w:hideMark/>
          </w:tcPr>
          <w:p w14:paraId="64ECC8C3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7758B" w14:paraId="58AD7A8B" w14:textId="77777777" w:rsidTr="003709BA">
        <w:tc>
          <w:tcPr>
            <w:tcW w:w="0" w:type="auto"/>
            <w:hideMark/>
          </w:tcPr>
          <w:p w14:paraId="7E30B0EE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2D009C77" w14:textId="77777777" w:rsidR="00F50E4A" w:rsidRDefault="00F50E4A" w:rsidP="003709BA">
            <w:pPr>
              <w:pStyle w:val="aff8"/>
            </w:pPr>
            <w:r>
              <w:t>Нажать «Подтвердить»</w:t>
            </w:r>
          </w:p>
        </w:tc>
        <w:tc>
          <w:tcPr>
            <w:tcW w:w="0" w:type="auto"/>
            <w:hideMark/>
          </w:tcPr>
          <w:p w14:paraId="0B7F3A67" w14:textId="77777777" w:rsidR="00F50E4A" w:rsidRDefault="00F50E4A" w:rsidP="003709BA">
            <w:pPr>
              <w:pStyle w:val="aff8"/>
            </w:pPr>
            <w:r>
              <w:t>Сообщение о необходимости согласия</w:t>
            </w:r>
          </w:p>
        </w:tc>
        <w:tc>
          <w:tcPr>
            <w:tcW w:w="0" w:type="auto"/>
            <w:hideMark/>
          </w:tcPr>
          <w:p w14:paraId="2AF04B99" w14:textId="77777777" w:rsidR="00F50E4A" w:rsidRDefault="00F50E4A" w:rsidP="003709BA">
            <w:pPr>
              <w:pStyle w:val="aff8"/>
            </w:pPr>
            <w:r>
              <w:t>Сообщение о необходимости согласия</w:t>
            </w:r>
          </w:p>
        </w:tc>
        <w:tc>
          <w:tcPr>
            <w:tcW w:w="0" w:type="auto"/>
            <w:hideMark/>
          </w:tcPr>
          <w:p w14:paraId="5F90FFAD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12431984" w14:textId="77777777" w:rsidR="00F50E4A" w:rsidRDefault="00F50E4A" w:rsidP="005206F2">
      <w:pPr>
        <w:pStyle w:val="aff8"/>
        <w:jc w:val="both"/>
      </w:pPr>
    </w:p>
    <w:p w14:paraId="33368976" w14:textId="77777777" w:rsidR="00F50E4A" w:rsidRPr="00904EF3" w:rsidRDefault="00F50E4A" w:rsidP="00F50E4A">
      <w:pPr>
        <w:pStyle w:val="aa"/>
        <w:numPr>
          <w:ilvl w:val="0"/>
          <w:numId w:val="34"/>
        </w:numPr>
      </w:pPr>
      <w:r w:rsidRPr="00904EF3">
        <w:t>Проверка:</w:t>
      </w:r>
      <w:r>
        <w:t xml:space="preserve"> отображение личных данных</w:t>
      </w:r>
    </w:p>
    <w:p w14:paraId="4E4449A9" w14:textId="77777777" w:rsidR="00F50E4A" w:rsidRDefault="00F50E4A" w:rsidP="00F50E4A">
      <w:r w:rsidRPr="00904EF3">
        <w:t>Предусловия:</w:t>
      </w:r>
      <w:r>
        <w:t xml:space="preserve"> пользователь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290"/>
        <w:gridCol w:w="2456"/>
        <w:gridCol w:w="2471"/>
        <w:gridCol w:w="1115"/>
      </w:tblGrid>
      <w:tr w:rsidR="00F50E4A" w:rsidRPr="00904EF3" w14:paraId="50D6FA5C" w14:textId="77777777" w:rsidTr="003709BA">
        <w:trPr>
          <w:tblHeader/>
        </w:trPr>
        <w:tc>
          <w:tcPr>
            <w:tcW w:w="0" w:type="auto"/>
            <w:hideMark/>
          </w:tcPr>
          <w:p w14:paraId="2CCAB169" w14:textId="77777777" w:rsidR="00F50E4A" w:rsidRPr="00904EF3" w:rsidRDefault="00F50E4A" w:rsidP="003709BA">
            <w:pPr>
              <w:pStyle w:val="aff8"/>
            </w:pPr>
            <w:r w:rsidRPr="00904EF3">
              <w:t>№</w:t>
            </w:r>
          </w:p>
        </w:tc>
        <w:tc>
          <w:tcPr>
            <w:tcW w:w="0" w:type="auto"/>
            <w:hideMark/>
          </w:tcPr>
          <w:p w14:paraId="7704DAE3" w14:textId="77777777" w:rsidR="00F50E4A" w:rsidRPr="00904EF3" w:rsidRDefault="00F50E4A" w:rsidP="003709BA">
            <w:pPr>
              <w:pStyle w:val="aff8"/>
            </w:pPr>
            <w:r w:rsidRPr="00904EF3">
              <w:t>Действие</w:t>
            </w:r>
          </w:p>
        </w:tc>
        <w:tc>
          <w:tcPr>
            <w:tcW w:w="0" w:type="auto"/>
            <w:hideMark/>
          </w:tcPr>
          <w:p w14:paraId="104E3D30" w14:textId="77777777" w:rsidR="00F50E4A" w:rsidRPr="00904EF3" w:rsidRDefault="00F50E4A" w:rsidP="003709BA">
            <w:pPr>
              <w:pStyle w:val="aff8"/>
            </w:pPr>
            <w:r w:rsidRPr="00904EF3">
              <w:t>Ожидаемый</w:t>
            </w:r>
          </w:p>
        </w:tc>
        <w:tc>
          <w:tcPr>
            <w:tcW w:w="0" w:type="auto"/>
            <w:hideMark/>
          </w:tcPr>
          <w:p w14:paraId="248E24B2" w14:textId="77777777" w:rsidR="00F50E4A" w:rsidRPr="00904EF3" w:rsidRDefault="00F50E4A" w:rsidP="003709BA">
            <w:pPr>
              <w:pStyle w:val="aff8"/>
            </w:pPr>
            <w:r w:rsidRPr="00904EF3">
              <w:t>Фактический</w:t>
            </w:r>
          </w:p>
        </w:tc>
        <w:tc>
          <w:tcPr>
            <w:tcW w:w="0" w:type="auto"/>
            <w:hideMark/>
          </w:tcPr>
          <w:p w14:paraId="7C22745C" w14:textId="77777777" w:rsidR="00F50E4A" w:rsidRPr="00904EF3" w:rsidRDefault="00F50E4A" w:rsidP="003709BA">
            <w:pPr>
              <w:pStyle w:val="aff8"/>
            </w:pPr>
            <w:r w:rsidRPr="00904EF3">
              <w:t>Статус</w:t>
            </w:r>
          </w:p>
        </w:tc>
      </w:tr>
      <w:tr w:rsidR="00F50E4A" w:rsidRPr="00904EF3" w14:paraId="2A301A09" w14:textId="77777777" w:rsidTr="003709BA">
        <w:trPr>
          <w:tblHeader/>
        </w:trPr>
        <w:tc>
          <w:tcPr>
            <w:tcW w:w="0" w:type="auto"/>
          </w:tcPr>
          <w:p w14:paraId="624F8EE2" w14:textId="77777777" w:rsidR="00F50E4A" w:rsidRPr="00904EF3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212970C9" w14:textId="77777777" w:rsidR="00F50E4A" w:rsidRPr="00904EF3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4DD88C16" w14:textId="77777777" w:rsidR="00F50E4A" w:rsidRPr="00904EF3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07830342" w14:textId="77777777" w:rsidR="00F50E4A" w:rsidRPr="00904EF3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</w:tcPr>
          <w:p w14:paraId="4820B798" w14:textId="77777777" w:rsidR="00F50E4A" w:rsidRPr="00904EF3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04EF3" w14:paraId="6DECB18A" w14:textId="77777777" w:rsidTr="003709BA">
        <w:tc>
          <w:tcPr>
            <w:tcW w:w="0" w:type="auto"/>
            <w:hideMark/>
          </w:tcPr>
          <w:p w14:paraId="1263A09E" w14:textId="77777777" w:rsidR="00F50E4A" w:rsidRPr="00904EF3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13157C9B" w14:textId="77777777" w:rsidR="00F50E4A" w:rsidRPr="00F50E4A" w:rsidRDefault="00F50E4A" w:rsidP="003709BA">
            <w:pPr>
              <w:pStyle w:val="aff8"/>
              <w:rPr>
                <w:lang w:val="ru-RU"/>
              </w:rPr>
            </w:pPr>
            <w:r w:rsidRPr="00F50E4A">
              <w:rPr>
                <w:lang w:val="ru-RU"/>
              </w:rPr>
              <w:t xml:space="preserve">Нажать </w:t>
            </w:r>
            <w:r>
              <w:t>email</w:t>
            </w:r>
            <w:r w:rsidRPr="00F50E4A">
              <w:rPr>
                <w:lang w:val="ru-RU"/>
              </w:rPr>
              <w:t xml:space="preserve"> на верхней панели</w:t>
            </w:r>
          </w:p>
        </w:tc>
        <w:tc>
          <w:tcPr>
            <w:tcW w:w="0" w:type="auto"/>
            <w:hideMark/>
          </w:tcPr>
          <w:p w14:paraId="3A5A0A6B" w14:textId="77777777" w:rsidR="00F50E4A" w:rsidRDefault="00F50E4A" w:rsidP="003709BA">
            <w:pPr>
              <w:pStyle w:val="aff8"/>
            </w:pPr>
            <w:r>
              <w:t>Открывается страница профиля</w:t>
            </w:r>
          </w:p>
        </w:tc>
        <w:tc>
          <w:tcPr>
            <w:tcW w:w="0" w:type="auto"/>
            <w:hideMark/>
          </w:tcPr>
          <w:p w14:paraId="2B4E88FC" w14:textId="77777777" w:rsidR="00F50E4A" w:rsidRDefault="00F50E4A" w:rsidP="003709BA">
            <w:pPr>
              <w:pStyle w:val="aff8"/>
            </w:pPr>
            <w:r>
              <w:t>Открывается страница профиля</w:t>
            </w:r>
          </w:p>
        </w:tc>
        <w:tc>
          <w:tcPr>
            <w:tcW w:w="0" w:type="auto"/>
            <w:hideMark/>
          </w:tcPr>
          <w:p w14:paraId="7EE9E46A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2C63DEDD" w14:textId="77777777" w:rsidR="00F50E4A" w:rsidRDefault="00F50E4A" w:rsidP="00F50E4A"/>
    <w:p w14:paraId="0E699523" w14:textId="77777777" w:rsidR="00F50E4A" w:rsidRPr="00904EF3" w:rsidRDefault="00F50E4A" w:rsidP="00F50E4A">
      <w:pPr>
        <w:pStyle w:val="aa"/>
        <w:numPr>
          <w:ilvl w:val="0"/>
          <w:numId w:val="34"/>
        </w:numPr>
      </w:pPr>
      <w:r w:rsidRPr="00904EF3">
        <w:lastRenderedPageBreak/>
        <w:t>Проверка:</w:t>
      </w:r>
      <w:r>
        <w:t xml:space="preserve"> сохранение личной информации</w:t>
      </w:r>
    </w:p>
    <w:p w14:paraId="038B12D2" w14:textId="77777777" w:rsidR="00F50E4A" w:rsidRDefault="00F50E4A" w:rsidP="00F50E4A">
      <w:r w:rsidRPr="00904EF3">
        <w:t>Предусловия:</w:t>
      </w:r>
      <w:r>
        <w:t xml:space="preserve"> профиль открыт</w:t>
      </w: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445"/>
        <w:gridCol w:w="2416"/>
        <w:gridCol w:w="1996"/>
        <w:gridCol w:w="2022"/>
        <w:gridCol w:w="1905"/>
      </w:tblGrid>
      <w:tr w:rsidR="00F50E4A" w:rsidRPr="00904EF3" w14:paraId="210CF756" w14:textId="77777777" w:rsidTr="003709BA">
        <w:trPr>
          <w:tblHeader/>
        </w:trPr>
        <w:tc>
          <w:tcPr>
            <w:tcW w:w="0" w:type="auto"/>
            <w:hideMark/>
          </w:tcPr>
          <w:p w14:paraId="095DB11F" w14:textId="77777777" w:rsidR="00F50E4A" w:rsidRPr="00904EF3" w:rsidRDefault="00F50E4A" w:rsidP="003709BA">
            <w:pPr>
              <w:pStyle w:val="aff8"/>
            </w:pPr>
            <w:r w:rsidRPr="00904EF3">
              <w:t>№</w:t>
            </w:r>
          </w:p>
        </w:tc>
        <w:tc>
          <w:tcPr>
            <w:tcW w:w="0" w:type="auto"/>
            <w:hideMark/>
          </w:tcPr>
          <w:p w14:paraId="6A60B9E4" w14:textId="77777777" w:rsidR="00F50E4A" w:rsidRPr="00904EF3" w:rsidRDefault="00F50E4A" w:rsidP="003709BA">
            <w:pPr>
              <w:pStyle w:val="aff8"/>
            </w:pPr>
            <w:r w:rsidRPr="00904EF3">
              <w:t>Действие</w:t>
            </w:r>
          </w:p>
        </w:tc>
        <w:tc>
          <w:tcPr>
            <w:tcW w:w="0" w:type="auto"/>
            <w:hideMark/>
          </w:tcPr>
          <w:p w14:paraId="1BC8528C" w14:textId="77777777" w:rsidR="00F50E4A" w:rsidRPr="00904EF3" w:rsidRDefault="00F50E4A" w:rsidP="003709BA">
            <w:pPr>
              <w:pStyle w:val="aff8"/>
            </w:pPr>
            <w:r w:rsidRPr="00904EF3">
              <w:t>Ожидаемый</w:t>
            </w:r>
          </w:p>
        </w:tc>
        <w:tc>
          <w:tcPr>
            <w:tcW w:w="0" w:type="auto"/>
            <w:hideMark/>
          </w:tcPr>
          <w:p w14:paraId="6F137BDB" w14:textId="77777777" w:rsidR="00F50E4A" w:rsidRPr="00904EF3" w:rsidRDefault="00F50E4A" w:rsidP="003709BA">
            <w:pPr>
              <w:pStyle w:val="aff8"/>
            </w:pPr>
            <w:r w:rsidRPr="00904EF3">
              <w:t>Фактический</w:t>
            </w:r>
          </w:p>
        </w:tc>
        <w:tc>
          <w:tcPr>
            <w:tcW w:w="1905" w:type="dxa"/>
            <w:hideMark/>
          </w:tcPr>
          <w:p w14:paraId="598366D6" w14:textId="77777777" w:rsidR="00F50E4A" w:rsidRPr="00904EF3" w:rsidRDefault="00F50E4A" w:rsidP="003709BA">
            <w:pPr>
              <w:pStyle w:val="aff8"/>
            </w:pPr>
            <w:r w:rsidRPr="00904EF3">
              <w:t>Статус</w:t>
            </w:r>
          </w:p>
        </w:tc>
      </w:tr>
      <w:tr w:rsidR="00F50E4A" w:rsidRPr="00904EF3" w14:paraId="6ADDD309" w14:textId="77777777" w:rsidTr="003709BA">
        <w:trPr>
          <w:tblHeader/>
        </w:trPr>
        <w:tc>
          <w:tcPr>
            <w:tcW w:w="0" w:type="auto"/>
          </w:tcPr>
          <w:p w14:paraId="09795EAF" w14:textId="77777777" w:rsidR="00F50E4A" w:rsidRPr="00904EF3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</w:tcPr>
          <w:p w14:paraId="10321B25" w14:textId="77777777" w:rsidR="00F50E4A" w:rsidRPr="00904EF3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</w:tcPr>
          <w:p w14:paraId="6D481D6D" w14:textId="77777777" w:rsidR="00F50E4A" w:rsidRPr="00904EF3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</w:tcPr>
          <w:p w14:paraId="029DC747" w14:textId="77777777" w:rsidR="00F50E4A" w:rsidRPr="00904EF3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905" w:type="dxa"/>
          </w:tcPr>
          <w:p w14:paraId="79F298D3" w14:textId="77777777" w:rsidR="00F50E4A" w:rsidRPr="00904EF3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904EF3" w14:paraId="1A5D024F" w14:textId="77777777" w:rsidTr="003709BA">
        <w:tc>
          <w:tcPr>
            <w:tcW w:w="0" w:type="auto"/>
            <w:hideMark/>
          </w:tcPr>
          <w:p w14:paraId="5AF5DEE7" w14:textId="77777777" w:rsidR="00F50E4A" w:rsidRPr="00904EF3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hideMark/>
          </w:tcPr>
          <w:p w14:paraId="25752DA5" w14:textId="77777777" w:rsidR="00F50E4A" w:rsidRDefault="00F50E4A" w:rsidP="003709BA">
            <w:pPr>
              <w:pStyle w:val="aff8"/>
            </w:pPr>
            <w:r>
              <w:t>Изменить поля профиля</w:t>
            </w:r>
          </w:p>
        </w:tc>
        <w:tc>
          <w:tcPr>
            <w:tcW w:w="0" w:type="auto"/>
            <w:hideMark/>
          </w:tcPr>
          <w:p w14:paraId="1B64D1BC" w14:textId="77777777" w:rsidR="00F50E4A" w:rsidRDefault="00F50E4A" w:rsidP="003709BA">
            <w:pPr>
              <w:pStyle w:val="aff8"/>
            </w:pPr>
            <w:r>
              <w:t>Поля обновлены</w:t>
            </w:r>
          </w:p>
        </w:tc>
        <w:tc>
          <w:tcPr>
            <w:tcW w:w="0" w:type="auto"/>
            <w:hideMark/>
          </w:tcPr>
          <w:p w14:paraId="05CED505" w14:textId="77777777" w:rsidR="00F50E4A" w:rsidRDefault="00F50E4A" w:rsidP="003709BA">
            <w:pPr>
              <w:pStyle w:val="aff8"/>
            </w:pPr>
            <w:r>
              <w:t>Поля обновлены</w:t>
            </w:r>
          </w:p>
        </w:tc>
        <w:tc>
          <w:tcPr>
            <w:tcW w:w="1905" w:type="dxa"/>
            <w:hideMark/>
          </w:tcPr>
          <w:p w14:paraId="6ACECB60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904EF3" w14:paraId="71E6A7E9" w14:textId="77777777" w:rsidTr="003709BA">
        <w:tc>
          <w:tcPr>
            <w:tcW w:w="0" w:type="auto"/>
            <w:hideMark/>
          </w:tcPr>
          <w:p w14:paraId="7D2E61D8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hideMark/>
          </w:tcPr>
          <w:p w14:paraId="776C90CE" w14:textId="77777777" w:rsidR="00F50E4A" w:rsidRDefault="00F50E4A" w:rsidP="003709BA">
            <w:pPr>
              <w:pStyle w:val="aff8"/>
            </w:pPr>
            <w:r>
              <w:t>Нажать «Сохранить»</w:t>
            </w:r>
          </w:p>
        </w:tc>
        <w:tc>
          <w:tcPr>
            <w:tcW w:w="0" w:type="auto"/>
            <w:hideMark/>
          </w:tcPr>
          <w:p w14:paraId="1AFC1A10" w14:textId="77777777" w:rsidR="00F50E4A" w:rsidRDefault="00F50E4A" w:rsidP="003709BA">
            <w:pPr>
              <w:pStyle w:val="aff8"/>
            </w:pPr>
            <w:r>
              <w:t>Данные сохранены</w:t>
            </w:r>
          </w:p>
        </w:tc>
        <w:tc>
          <w:tcPr>
            <w:tcW w:w="0" w:type="auto"/>
            <w:hideMark/>
          </w:tcPr>
          <w:p w14:paraId="54808897" w14:textId="77777777" w:rsidR="00F50E4A" w:rsidRDefault="00F50E4A" w:rsidP="003709BA">
            <w:pPr>
              <w:pStyle w:val="aff8"/>
            </w:pPr>
            <w:r>
              <w:t>Данные сохранены</w:t>
            </w:r>
          </w:p>
        </w:tc>
        <w:tc>
          <w:tcPr>
            <w:tcW w:w="1905" w:type="dxa"/>
            <w:hideMark/>
          </w:tcPr>
          <w:p w14:paraId="6204EC35" w14:textId="77777777" w:rsidR="00F50E4A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38C47CBF" w14:textId="77777777" w:rsidR="00F50E4A" w:rsidRDefault="00F50E4A" w:rsidP="00F50E4A">
      <w:pPr>
        <w:ind w:firstLine="0"/>
      </w:pPr>
    </w:p>
    <w:p w14:paraId="64F282D3" w14:textId="77777777" w:rsidR="00F50E4A" w:rsidRPr="005F6B73" w:rsidRDefault="00F50E4A" w:rsidP="00F50E4A">
      <w:pPr>
        <w:ind w:firstLine="0"/>
      </w:pPr>
      <w:r w:rsidRPr="005F6B73">
        <w:t xml:space="preserve">Проверка: </w:t>
      </w:r>
      <w:r>
        <w:t>CRUD</w:t>
      </w:r>
      <w:r w:rsidRPr="005F6B73">
        <w:t xml:space="preserve"> для таблицы </w:t>
      </w:r>
      <w:r w:rsidR="00486948" w:rsidRPr="00486948">
        <w:t>UserProfile</w:t>
      </w:r>
      <w:r w:rsidR="00486948">
        <w:t xml:space="preserve"> </w:t>
      </w:r>
    </w:p>
    <w:p w14:paraId="4691D7E1" w14:textId="77777777" w:rsidR="00F50E4A" w:rsidRPr="005F6B73" w:rsidRDefault="00F50E4A" w:rsidP="00F50E4A">
      <w:pPr>
        <w:ind w:firstLine="0"/>
      </w:pPr>
      <w:r w:rsidRPr="005F6B73"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7E02235D" w14:textId="77777777" w:rsidTr="003709BA">
        <w:tc>
          <w:tcPr>
            <w:tcW w:w="1728" w:type="dxa"/>
          </w:tcPr>
          <w:p w14:paraId="6413BCE9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№</w:t>
            </w:r>
          </w:p>
        </w:tc>
        <w:tc>
          <w:tcPr>
            <w:tcW w:w="1728" w:type="dxa"/>
          </w:tcPr>
          <w:p w14:paraId="64431F3E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Действие</w:t>
            </w:r>
          </w:p>
        </w:tc>
        <w:tc>
          <w:tcPr>
            <w:tcW w:w="1728" w:type="dxa"/>
          </w:tcPr>
          <w:p w14:paraId="7E127D3D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28" w:type="dxa"/>
          </w:tcPr>
          <w:p w14:paraId="265B86B2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728" w:type="dxa"/>
          </w:tcPr>
          <w:p w14:paraId="204B261E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Статус</w:t>
            </w:r>
          </w:p>
        </w:tc>
      </w:tr>
      <w:tr w:rsidR="00F50E4A" w14:paraId="59AE711F" w14:textId="77777777" w:rsidTr="003709BA">
        <w:tc>
          <w:tcPr>
            <w:tcW w:w="1728" w:type="dxa"/>
          </w:tcPr>
          <w:p w14:paraId="33139827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11C0E34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Создание записи</w:t>
            </w:r>
          </w:p>
        </w:tc>
        <w:tc>
          <w:tcPr>
            <w:tcW w:w="1728" w:type="dxa"/>
          </w:tcPr>
          <w:p w14:paraId="2FDB6C0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создаётся</w:t>
            </w:r>
          </w:p>
        </w:tc>
        <w:tc>
          <w:tcPr>
            <w:tcW w:w="1728" w:type="dxa"/>
          </w:tcPr>
          <w:p w14:paraId="0FCC884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создана</w:t>
            </w:r>
          </w:p>
        </w:tc>
        <w:tc>
          <w:tcPr>
            <w:tcW w:w="1728" w:type="dxa"/>
          </w:tcPr>
          <w:p w14:paraId="34952B6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5A05E11A" w14:textId="77777777" w:rsidTr="003709BA">
        <w:tc>
          <w:tcPr>
            <w:tcW w:w="1728" w:type="dxa"/>
          </w:tcPr>
          <w:p w14:paraId="14368B48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0B89F48B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Чтение записи</w:t>
            </w:r>
          </w:p>
        </w:tc>
        <w:tc>
          <w:tcPr>
            <w:tcW w:w="1728" w:type="dxa"/>
          </w:tcPr>
          <w:p w14:paraId="4677327E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корректно отображаются</w:t>
            </w:r>
          </w:p>
        </w:tc>
        <w:tc>
          <w:tcPr>
            <w:tcW w:w="1728" w:type="dxa"/>
          </w:tcPr>
          <w:p w14:paraId="65D8D5E0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корректно отображаются</w:t>
            </w:r>
          </w:p>
        </w:tc>
        <w:tc>
          <w:tcPr>
            <w:tcW w:w="1728" w:type="dxa"/>
          </w:tcPr>
          <w:p w14:paraId="4A91E4DD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5793027D" w14:textId="77777777" w:rsidTr="003709BA">
        <w:tc>
          <w:tcPr>
            <w:tcW w:w="1728" w:type="dxa"/>
          </w:tcPr>
          <w:p w14:paraId="2E999516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54F94362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Обновление записи</w:t>
            </w:r>
          </w:p>
        </w:tc>
        <w:tc>
          <w:tcPr>
            <w:tcW w:w="1728" w:type="dxa"/>
          </w:tcPr>
          <w:p w14:paraId="799AF0FF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успешно обновлены</w:t>
            </w:r>
          </w:p>
        </w:tc>
        <w:tc>
          <w:tcPr>
            <w:tcW w:w="1728" w:type="dxa"/>
          </w:tcPr>
          <w:p w14:paraId="481C642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успешно обновлены</w:t>
            </w:r>
          </w:p>
        </w:tc>
        <w:tc>
          <w:tcPr>
            <w:tcW w:w="1728" w:type="dxa"/>
          </w:tcPr>
          <w:p w14:paraId="043A9C83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54B19FBB" w14:textId="77777777" w:rsidTr="003709BA">
        <w:tc>
          <w:tcPr>
            <w:tcW w:w="1728" w:type="dxa"/>
          </w:tcPr>
          <w:p w14:paraId="3DD3586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6FF2CC2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Удаление записи</w:t>
            </w:r>
          </w:p>
        </w:tc>
        <w:tc>
          <w:tcPr>
            <w:tcW w:w="1728" w:type="dxa"/>
          </w:tcPr>
          <w:p w14:paraId="508E7CC9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удалена</w:t>
            </w:r>
          </w:p>
        </w:tc>
        <w:tc>
          <w:tcPr>
            <w:tcW w:w="1728" w:type="dxa"/>
          </w:tcPr>
          <w:p w14:paraId="055600AB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удалена</w:t>
            </w:r>
          </w:p>
        </w:tc>
        <w:tc>
          <w:tcPr>
            <w:tcW w:w="1728" w:type="dxa"/>
          </w:tcPr>
          <w:p w14:paraId="4F6444D6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</w:tbl>
    <w:p w14:paraId="3D49A88B" w14:textId="77777777" w:rsidR="00F50E4A" w:rsidRDefault="00F50E4A" w:rsidP="00F50E4A">
      <w:pPr>
        <w:ind w:firstLine="0"/>
      </w:pPr>
    </w:p>
    <w:p w14:paraId="4DD3ADA5" w14:textId="77777777" w:rsidR="00F50E4A" w:rsidRDefault="00F50E4A" w:rsidP="00F50E4A">
      <w:pPr>
        <w:ind w:firstLine="0"/>
      </w:pPr>
      <w:r>
        <w:t>Проверка: CRUD для таблицы Users</w:t>
      </w:r>
    </w:p>
    <w:p w14:paraId="4CB961EA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7F785161" w14:textId="77777777" w:rsidTr="003709BA">
        <w:tc>
          <w:tcPr>
            <w:tcW w:w="1728" w:type="dxa"/>
          </w:tcPr>
          <w:p w14:paraId="7EEE391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№</w:t>
            </w:r>
          </w:p>
        </w:tc>
        <w:tc>
          <w:tcPr>
            <w:tcW w:w="1728" w:type="dxa"/>
          </w:tcPr>
          <w:p w14:paraId="1410A3C3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Действие</w:t>
            </w:r>
          </w:p>
        </w:tc>
        <w:tc>
          <w:tcPr>
            <w:tcW w:w="1728" w:type="dxa"/>
          </w:tcPr>
          <w:p w14:paraId="5D672E1B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28" w:type="dxa"/>
          </w:tcPr>
          <w:p w14:paraId="5A609979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728" w:type="dxa"/>
          </w:tcPr>
          <w:p w14:paraId="46ECA4B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Статус</w:t>
            </w:r>
          </w:p>
        </w:tc>
      </w:tr>
      <w:tr w:rsidR="00F50E4A" w14:paraId="42F1870E" w14:textId="77777777" w:rsidTr="003709BA">
        <w:tc>
          <w:tcPr>
            <w:tcW w:w="1728" w:type="dxa"/>
          </w:tcPr>
          <w:p w14:paraId="45D6DFF6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F5AC598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Создание записи</w:t>
            </w:r>
          </w:p>
        </w:tc>
        <w:tc>
          <w:tcPr>
            <w:tcW w:w="1728" w:type="dxa"/>
          </w:tcPr>
          <w:p w14:paraId="385B4145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создаётся</w:t>
            </w:r>
          </w:p>
        </w:tc>
        <w:tc>
          <w:tcPr>
            <w:tcW w:w="1728" w:type="dxa"/>
          </w:tcPr>
          <w:p w14:paraId="1FE3C0DF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создана</w:t>
            </w:r>
          </w:p>
        </w:tc>
        <w:tc>
          <w:tcPr>
            <w:tcW w:w="1728" w:type="dxa"/>
          </w:tcPr>
          <w:p w14:paraId="7F6AE574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18F5156B" w14:textId="77777777" w:rsidTr="003709BA">
        <w:tc>
          <w:tcPr>
            <w:tcW w:w="1728" w:type="dxa"/>
          </w:tcPr>
          <w:p w14:paraId="46D6FDED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728" w:type="dxa"/>
          </w:tcPr>
          <w:p w14:paraId="40D83EC5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Чтение записи</w:t>
            </w:r>
          </w:p>
        </w:tc>
        <w:tc>
          <w:tcPr>
            <w:tcW w:w="1728" w:type="dxa"/>
          </w:tcPr>
          <w:p w14:paraId="42ECE4F5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корректно отображаются</w:t>
            </w:r>
          </w:p>
        </w:tc>
        <w:tc>
          <w:tcPr>
            <w:tcW w:w="1728" w:type="dxa"/>
          </w:tcPr>
          <w:p w14:paraId="1518593B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корректно отображаются</w:t>
            </w:r>
          </w:p>
        </w:tc>
        <w:tc>
          <w:tcPr>
            <w:tcW w:w="1728" w:type="dxa"/>
          </w:tcPr>
          <w:p w14:paraId="6223F82F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2C97B77F" w14:textId="77777777" w:rsidTr="003709BA">
        <w:tc>
          <w:tcPr>
            <w:tcW w:w="1728" w:type="dxa"/>
          </w:tcPr>
          <w:p w14:paraId="0D436465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6D6F24D8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Обновление записи</w:t>
            </w:r>
          </w:p>
        </w:tc>
        <w:tc>
          <w:tcPr>
            <w:tcW w:w="1728" w:type="dxa"/>
          </w:tcPr>
          <w:p w14:paraId="5BE56E79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успешно обновлены</w:t>
            </w:r>
          </w:p>
        </w:tc>
        <w:tc>
          <w:tcPr>
            <w:tcW w:w="1728" w:type="dxa"/>
          </w:tcPr>
          <w:p w14:paraId="0BCC097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Данные успешно обновлены</w:t>
            </w:r>
          </w:p>
        </w:tc>
        <w:tc>
          <w:tcPr>
            <w:tcW w:w="1728" w:type="dxa"/>
          </w:tcPr>
          <w:p w14:paraId="2D9447E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  <w:tr w:rsidR="00F50E4A" w14:paraId="43E99DD6" w14:textId="77777777" w:rsidTr="003709BA">
        <w:tc>
          <w:tcPr>
            <w:tcW w:w="1728" w:type="dxa"/>
          </w:tcPr>
          <w:p w14:paraId="536754A8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3E27A2D9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Удаление записи</w:t>
            </w:r>
          </w:p>
        </w:tc>
        <w:tc>
          <w:tcPr>
            <w:tcW w:w="1728" w:type="dxa"/>
          </w:tcPr>
          <w:p w14:paraId="119F354D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удалена</w:t>
            </w:r>
          </w:p>
        </w:tc>
        <w:tc>
          <w:tcPr>
            <w:tcW w:w="1728" w:type="dxa"/>
          </w:tcPr>
          <w:p w14:paraId="23CC95FA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Запись успешно удалена</w:t>
            </w:r>
          </w:p>
        </w:tc>
        <w:tc>
          <w:tcPr>
            <w:tcW w:w="1728" w:type="dxa"/>
          </w:tcPr>
          <w:p w14:paraId="7AA26AD6" w14:textId="77777777" w:rsidR="00F50E4A" w:rsidRPr="00740D04" w:rsidRDefault="00F50E4A" w:rsidP="003709BA">
            <w:pPr>
              <w:ind w:firstLine="0"/>
              <w:rPr>
                <w:sz w:val="24"/>
                <w:szCs w:val="24"/>
              </w:rPr>
            </w:pPr>
            <w:r w:rsidRPr="00740D04">
              <w:rPr>
                <w:sz w:val="24"/>
                <w:szCs w:val="24"/>
              </w:rPr>
              <w:t>Пройдено</w:t>
            </w:r>
          </w:p>
        </w:tc>
      </w:tr>
    </w:tbl>
    <w:p w14:paraId="7458EB96" w14:textId="77777777" w:rsidR="00F50E4A" w:rsidRDefault="00F50E4A" w:rsidP="00F50E4A">
      <w:pPr>
        <w:ind w:firstLine="0"/>
      </w:pPr>
    </w:p>
    <w:p w14:paraId="1252D953" w14:textId="77777777" w:rsidR="00F50E4A" w:rsidRPr="00486948" w:rsidRDefault="00F50E4A" w:rsidP="00F50E4A">
      <w:pPr>
        <w:ind w:firstLine="0"/>
        <w:rPr>
          <w:lang w:val="en-US"/>
        </w:rPr>
      </w:pPr>
      <w:r>
        <w:t>Проверка</w:t>
      </w:r>
      <w:r w:rsidRPr="00486948">
        <w:rPr>
          <w:lang w:val="en-US"/>
        </w:rPr>
        <w:t xml:space="preserve">: CRUD </w:t>
      </w:r>
      <w:r>
        <w:t>для</w:t>
      </w:r>
      <w:r w:rsidRPr="00486948">
        <w:rPr>
          <w:lang w:val="en-US"/>
        </w:rPr>
        <w:t xml:space="preserve"> </w:t>
      </w:r>
      <w:r>
        <w:t>таблицы</w:t>
      </w:r>
      <w:r w:rsidRPr="00486948">
        <w:rPr>
          <w:lang w:val="en-US"/>
        </w:rPr>
        <w:t xml:space="preserve"> </w:t>
      </w:r>
      <w:r w:rsidR="00486948" w:rsidRPr="00486948">
        <w:rPr>
          <w:lang w:val="en-US"/>
        </w:rPr>
        <w:t xml:space="preserve">UserPreference </w:t>
      </w:r>
    </w:p>
    <w:p w14:paraId="0F67F423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45C516DA" w14:textId="77777777" w:rsidTr="003709BA">
        <w:tc>
          <w:tcPr>
            <w:tcW w:w="1728" w:type="dxa"/>
          </w:tcPr>
          <w:p w14:paraId="220D91EC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7DA3CED7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10431295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782C96FF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61A9AFAB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511A40CE" w14:textId="77777777" w:rsidTr="003709BA">
        <w:tc>
          <w:tcPr>
            <w:tcW w:w="1728" w:type="dxa"/>
          </w:tcPr>
          <w:p w14:paraId="350A79F8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6DF5F196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0F42072C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7319EA3D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443C1C6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086FFC7" w14:textId="77777777" w:rsidTr="003709BA">
        <w:tc>
          <w:tcPr>
            <w:tcW w:w="1728" w:type="dxa"/>
          </w:tcPr>
          <w:p w14:paraId="7735112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49E0CC3B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5007C807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5919127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4C7A727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2373693" w14:textId="77777777" w:rsidTr="003709BA">
        <w:tc>
          <w:tcPr>
            <w:tcW w:w="1728" w:type="dxa"/>
          </w:tcPr>
          <w:p w14:paraId="260F2B05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2EF21B5C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19106946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25A35588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0615179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CB7E5B5" w14:textId="77777777" w:rsidTr="003709BA">
        <w:tc>
          <w:tcPr>
            <w:tcW w:w="1728" w:type="dxa"/>
          </w:tcPr>
          <w:p w14:paraId="4B35981E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62199455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0A5C6E21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6F99506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7FD6C10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5F44B8F" w14:textId="77777777" w:rsidR="00F50E4A" w:rsidRDefault="00F50E4A" w:rsidP="00F50E4A">
      <w:pPr>
        <w:ind w:firstLine="0"/>
      </w:pPr>
    </w:p>
    <w:p w14:paraId="6803A20F" w14:textId="77777777" w:rsidR="00F50E4A" w:rsidRDefault="00F50E4A" w:rsidP="00F50E4A">
      <w:pPr>
        <w:ind w:firstLine="0"/>
      </w:pPr>
      <w:r>
        <w:t>Проверка: CRUD для таблицы UserSettings</w:t>
      </w:r>
    </w:p>
    <w:p w14:paraId="6E6D15FA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78BD495A" w14:textId="77777777" w:rsidTr="003709BA">
        <w:tc>
          <w:tcPr>
            <w:tcW w:w="1728" w:type="dxa"/>
          </w:tcPr>
          <w:p w14:paraId="69F113AD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608CB76D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1165B9CD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0695A1DA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356EDA66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57C7CAD2" w14:textId="77777777" w:rsidTr="003709BA">
        <w:tc>
          <w:tcPr>
            <w:tcW w:w="1728" w:type="dxa"/>
          </w:tcPr>
          <w:p w14:paraId="10B3FAC8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63A89283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55098CD9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6A6D31D4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7A1D796A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D9E215C" w14:textId="77777777" w:rsidTr="003709BA">
        <w:tc>
          <w:tcPr>
            <w:tcW w:w="1728" w:type="dxa"/>
          </w:tcPr>
          <w:p w14:paraId="26BCC91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37C0373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379D292C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3414105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196833F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6262FF5" w14:textId="77777777" w:rsidTr="003709BA">
        <w:tc>
          <w:tcPr>
            <w:tcW w:w="1728" w:type="dxa"/>
          </w:tcPr>
          <w:p w14:paraId="46729AB7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35A64595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46C83C92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0AC885E8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49C5D917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E76C48E" w14:textId="77777777" w:rsidTr="003709BA">
        <w:tc>
          <w:tcPr>
            <w:tcW w:w="1728" w:type="dxa"/>
          </w:tcPr>
          <w:p w14:paraId="420A935C" w14:textId="77777777" w:rsidR="00F50E4A" w:rsidRDefault="00F50E4A" w:rsidP="003709BA">
            <w:pPr>
              <w:pStyle w:val="aff8"/>
            </w:pPr>
            <w:r>
              <w:lastRenderedPageBreak/>
              <w:t>4</w:t>
            </w:r>
          </w:p>
        </w:tc>
        <w:tc>
          <w:tcPr>
            <w:tcW w:w="1728" w:type="dxa"/>
          </w:tcPr>
          <w:p w14:paraId="2AC40398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3CCAA986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45D64236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47B6E4D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3D5F665C" w14:textId="77777777" w:rsidR="00F50E4A" w:rsidRDefault="00F50E4A" w:rsidP="00F50E4A">
      <w:pPr>
        <w:ind w:firstLine="0"/>
      </w:pPr>
    </w:p>
    <w:p w14:paraId="0FE6AB0C" w14:textId="77777777" w:rsidR="00F50E4A" w:rsidRDefault="00F50E4A" w:rsidP="00F50E4A">
      <w:pPr>
        <w:ind w:firstLine="0"/>
      </w:pPr>
      <w:r>
        <w:t>Проверка: CRUD для таблицы SessionLog</w:t>
      </w:r>
    </w:p>
    <w:p w14:paraId="1F3C93C0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6247A47C" w14:textId="77777777" w:rsidTr="003709BA">
        <w:tc>
          <w:tcPr>
            <w:tcW w:w="1728" w:type="dxa"/>
          </w:tcPr>
          <w:p w14:paraId="71FCDC8D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0CA60915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58B727D8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058072AC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2BBBE4DC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516EE5A9" w14:textId="77777777" w:rsidTr="003709BA">
        <w:tc>
          <w:tcPr>
            <w:tcW w:w="1728" w:type="dxa"/>
          </w:tcPr>
          <w:p w14:paraId="717E1DB5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0E46A1D7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46BB7CF6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21B5CAA0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562B2D1F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2691EBE" w14:textId="77777777" w:rsidTr="003709BA">
        <w:tc>
          <w:tcPr>
            <w:tcW w:w="1728" w:type="dxa"/>
          </w:tcPr>
          <w:p w14:paraId="266D77B6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5096497F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308E78C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64BD77B6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3A66B24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96125E6" w14:textId="77777777" w:rsidTr="003709BA">
        <w:tc>
          <w:tcPr>
            <w:tcW w:w="1728" w:type="dxa"/>
          </w:tcPr>
          <w:p w14:paraId="05CD30A0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2BCF162F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4292DB6C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6F8899D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7C41B8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E443164" w14:textId="77777777" w:rsidTr="003709BA">
        <w:tc>
          <w:tcPr>
            <w:tcW w:w="1728" w:type="dxa"/>
          </w:tcPr>
          <w:p w14:paraId="3EF794D6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3B15BCFE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4C0041A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40E3744B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70F125C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4927B659" w14:textId="77777777" w:rsidR="00F50E4A" w:rsidRDefault="00F50E4A" w:rsidP="00F50E4A">
      <w:pPr>
        <w:ind w:firstLine="0"/>
      </w:pPr>
    </w:p>
    <w:p w14:paraId="138B5943" w14:textId="77777777" w:rsidR="00F50E4A" w:rsidRDefault="00F50E4A" w:rsidP="00F50E4A">
      <w:pPr>
        <w:ind w:firstLine="0"/>
      </w:pPr>
      <w:r>
        <w:t>Проверка: CRUD для таблицы AuditLog</w:t>
      </w:r>
    </w:p>
    <w:p w14:paraId="63EC2C84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66D66D78" w14:textId="77777777" w:rsidTr="003709BA">
        <w:tc>
          <w:tcPr>
            <w:tcW w:w="1728" w:type="dxa"/>
          </w:tcPr>
          <w:p w14:paraId="7674A13C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735A8077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71FF573A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6BC251F7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18CF615A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23A95208" w14:textId="77777777" w:rsidTr="003709BA">
        <w:tc>
          <w:tcPr>
            <w:tcW w:w="1728" w:type="dxa"/>
          </w:tcPr>
          <w:p w14:paraId="4B328223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6BB767FB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761CFE45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51538118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0B8C627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2AEE0DC3" w14:textId="77777777" w:rsidTr="003709BA">
        <w:tc>
          <w:tcPr>
            <w:tcW w:w="1728" w:type="dxa"/>
          </w:tcPr>
          <w:p w14:paraId="31BCD399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40E747E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2997CC6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3F8A7CD1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3EE3242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4BE42A2" w14:textId="77777777" w:rsidTr="003709BA">
        <w:tc>
          <w:tcPr>
            <w:tcW w:w="1728" w:type="dxa"/>
          </w:tcPr>
          <w:p w14:paraId="0992AA6A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5AA05D4D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55284709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053A0BF9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EEA11EC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B128E64" w14:textId="77777777" w:rsidTr="003709BA">
        <w:tc>
          <w:tcPr>
            <w:tcW w:w="1728" w:type="dxa"/>
          </w:tcPr>
          <w:p w14:paraId="620F07A8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75A5AAD2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6F971E9E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37E75A2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7573806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41ED868B" w14:textId="77777777" w:rsidR="00F50E4A" w:rsidRDefault="00F50E4A" w:rsidP="00F50E4A">
      <w:pPr>
        <w:ind w:firstLine="0"/>
      </w:pPr>
    </w:p>
    <w:p w14:paraId="504F51D8" w14:textId="77777777" w:rsidR="00F50E4A" w:rsidRDefault="00F50E4A" w:rsidP="00F50E4A">
      <w:pPr>
        <w:ind w:firstLine="0"/>
      </w:pPr>
      <w:r>
        <w:t>Проверка: CRUD для таблицы Backups</w:t>
      </w:r>
    </w:p>
    <w:p w14:paraId="0E03B306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525EB94D" w14:textId="77777777" w:rsidTr="003709BA">
        <w:tc>
          <w:tcPr>
            <w:tcW w:w="1728" w:type="dxa"/>
          </w:tcPr>
          <w:p w14:paraId="3EF7A1B4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3D035CE5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450F8340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7F2B01B7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2FEDD705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3429CD3B" w14:textId="77777777" w:rsidTr="003709BA">
        <w:tc>
          <w:tcPr>
            <w:tcW w:w="1728" w:type="dxa"/>
          </w:tcPr>
          <w:p w14:paraId="16F79AB0" w14:textId="77777777" w:rsidR="00F50E4A" w:rsidRDefault="00F50E4A" w:rsidP="003709BA">
            <w:pPr>
              <w:pStyle w:val="aff8"/>
            </w:pPr>
            <w:r>
              <w:lastRenderedPageBreak/>
              <w:t>1</w:t>
            </w:r>
          </w:p>
        </w:tc>
        <w:tc>
          <w:tcPr>
            <w:tcW w:w="1728" w:type="dxa"/>
          </w:tcPr>
          <w:p w14:paraId="33F61201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021D6F75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3E498CBB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26A8C8B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27D4386" w14:textId="77777777" w:rsidTr="003709BA">
        <w:tc>
          <w:tcPr>
            <w:tcW w:w="1728" w:type="dxa"/>
          </w:tcPr>
          <w:p w14:paraId="42B330B7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6F60C5FA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6E97FE6E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808B07B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6067358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2206FCFF" w14:textId="77777777" w:rsidTr="003709BA">
        <w:tc>
          <w:tcPr>
            <w:tcW w:w="1728" w:type="dxa"/>
          </w:tcPr>
          <w:p w14:paraId="4A945075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36DF7E2F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36F89735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9CDA6B0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180B75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24BBB51" w14:textId="77777777" w:rsidTr="003709BA">
        <w:tc>
          <w:tcPr>
            <w:tcW w:w="1728" w:type="dxa"/>
          </w:tcPr>
          <w:p w14:paraId="01247B70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6FA01F06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6CD310E1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783B7C19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D14CEBC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E5DF507" w14:textId="77777777" w:rsidR="00F50E4A" w:rsidRDefault="00F50E4A" w:rsidP="00F50E4A">
      <w:pPr>
        <w:ind w:firstLine="0"/>
      </w:pPr>
    </w:p>
    <w:p w14:paraId="258E0F3F" w14:textId="77777777" w:rsidR="00F50E4A" w:rsidRDefault="00F50E4A" w:rsidP="00F50E4A">
      <w:pPr>
        <w:ind w:firstLine="0"/>
      </w:pPr>
      <w:r>
        <w:t xml:space="preserve">Проверка: CRUD для таблицы </w:t>
      </w:r>
      <w:r w:rsidR="00486948" w:rsidRPr="00486948">
        <w:t>Issue</w:t>
      </w:r>
      <w:r w:rsidR="00486948">
        <w:t>r</w:t>
      </w:r>
      <w:r w:rsidR="00486948" w:rsidRPr="00486948">
        <w:t xml:space="preserve"> </w:t>
      </w:r>
    </w:p>
    <w:p w14:paraId="55EBA78C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13A661A4" w14:textId="77777777" w:rsidTr="003709BA">
        <w:tc>
          <w:tcPr>
            <w:tcW w:w="1728" w:type="dxa"/>
          </w:tcPr>
          <w:p w14:paraId="4C878086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055A6648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78128436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79670453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001DD5F9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5D7B71D8" w14:textId="77777777" w:rsidTr="003709BA">
        <w:tc>
          <w:tcPr>
            <w:tcW w:w="1728" w:type="dxa"/>
          </w:tcPr>
          <w:p w14:paraId="70FC7C2F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21351AB5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0D4E5292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10C26317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0C6017B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E0E571C" w14:textId="77777777" w:rsidTr="003709BA">
        <w:tc>
          <w:tcPr>
            <w:tcW w:w="1728" w:type="dxa"/>
          </w:tcPr>
          <w:p w14:paraId="63CB508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09DDE5FA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20CC5681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A1F4C8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DC8DE8A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26CEA5B" w14:textId="77777777" w:rsidTr="003709BA">
        <w:tc>
          <w:tcPr>
            <w:tcW w:w="1728" w:type="dxa"/>
          </w:tcPr>
          <w:p w14:paraId="27309421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0DAF905B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2341A8C9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28F4E390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5CADC2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2372F3D6" w14:textId="77777777" w:rsidTr="003709BA">
        <w:tc>
          <w:tcPr>
            <w:tcW w:w="1728" w:type="dxa"/>
          </w:tcPr>
          <w:p w14:paraId="0767A09E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2D899508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12272043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20D615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65C068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0C012938" w14:textId="77777777" w:rsidR="00F50E4A" w:rsidRDefault="00F50E4A" w:rsidP="00F50E4A">
      <w:pPr>
        <w:ind w:firstLine="0"/>
      </w:pPr>
    </w:p>
    <w:p w14:paraId="2396FFF8" w14:textId="77777777" w:rsidR="00F50E4A" w:rsidRDefault="00F50E4A" w:rsidP="00F50E4A">
      <w:pPr>
        <w:ind w:firstLine="0"/>
      </w:pPr>
      <w:r>
        <w:t xml:space="preserve">Проверка: CRUD для таблицы </w:t>
      </w:r>
      <w:r w:rsidR="00187FC8" w:rsidRPr="00187FC8">
        <w:t>Tokens</w:t>
      </w:r>
      <w:r w:rsidR="00187FC8">
        <w:t xml:space="preserve"> </w:t>
      </w:r>
    </w:p>
    <w:p w14:paraId="72E69087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3F8AEEC6" w14:textId="77777777" w:rsidTr="003709BA">
        <w:tc>
          <w:tcPr>
            <w:tcW w:w="1728" w:type="dxa"/>
          </w:tcPr>
          <w:p w14:paraId="1243772B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413F644B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37F76983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29979F62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38CA2F72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48ECE86F" w14:textId="77777777" w:rsidTr="003709BA">
        <w:tc>
          <w:tcPr>
            <w:tcW w:w="1728" w:type="dxa"/>
          </w:tcPr>
          <w:p w14:paraId="4FF6EAE9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4E9EC356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3BB89A27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33FE90D4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4806D38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15DCD70" w14:textId="77777777" w:rsidTr="003709BA">
        <w:tc>
          <w:tcPr>
            <w:tcW w:w="1728" w:type="dxa"/>
          </w:tcPr>
          <w:p w14:paraId="439DCBBB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179DA3DF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15A45AC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D3C84E6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5C3534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2D510F96" w14:textId="77777777" w:rsidTr="003709BA">
        <w:tc>
          <w:tcPr>
            <w:tcW w:w="1728" w:type="dxa"/>
          </w:tcPr>
          <w:p w14:paraId="669F2005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019C53F6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654DA64F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EF20967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65F9E84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FF6CB22" w14:textId="77777777" w:rsidTr="003709BA">
        <w:tc>
          <w:tcPr>
            <w:tcW w:w="1728" w:type="dxa"/>
          </w:tcPr>
          <w:p w14:paraId="19CFBAF8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51448EE4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4E2A8FA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1D5D6CE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39E6E3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79DBB60F" w14:textId="77777777" w:rsidR="00F50E4A" w:rsidRDefault="00F50E4A" w:rsidP="00F50E4A">
      <w:pPr>
        <w:pStyle w:val="aff8"/>
      </w:pPr>
    </w:p>
    <w:p w14:paraId="7CE44E10" w14:textId="77777777" w:rsidR="00486948" w:rsidRDefault="00F50E4A" w:rsidP="00F50E4A">
      <w:pPr>
        <w:ind w:firstLine="0"/>
        <w:rPr>
          <w:lang w:val="en-US"/>
        </w:rPr>
      </w:pPr>
      <w:r>
        <w:t xml:space="preserve">Проверка: CRUD для таблицы </w:t>
      </w:r>
      <w:r w:rsidR="00486948" w:rsidRPr="00486948">
        <w:t xml:space="preserve">Label </w:t>
      </w:r>
    </w:p>
    <w:p w14:paraId="5D93BC50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5917520D" w14:textId="77777777" w:rsidTr="003709BA">
        <w:tc>
          <w:tcPr>
            <w:tcW w:w="1728" w:type="dxa"/>
          </w:tcPr>
          <w:p w14:paraId="07AC36B0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74BAA772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37B6B261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76E617B7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7428B792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0885825F" w14:textId="77777777" w:rsidTr="003709BA">
        <w:tc>
          <w:tcPr>
            <w:tcW w:w="1728" w:type="dxa"/>
          </w:tcPr>
          <w:p w14:paraId="6EB399DB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7B225E4A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70884746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37233527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5CBAE23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B8C6BCB" w14:textId="77777777" w:rsidTr="003709BA">
        <w:tc>
          <w:tcPr>
            <w:tcW w:w="1728" w:type="dxa"/>
          </w:tcPr>
          <w:p w14:paraId="04E72BF1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38D5D38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513E0EAD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4C5DAD0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456840D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8CC9E2A" w14:textId="77777777" w:rsidTr="003709BA">
        <w:tc>
          <w:tcPr>
            <w:tcW w:w="1728" w:type="dxa"/>
          </w:tcPr>
          <w:p w14:paraId="651035F7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39F34229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443DFB48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8DDD193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0BDB4C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69BFA88" w14:textId="77777777" w:rsidTr="003709BA">
        <w:tc>
          <w:tcPr>
            <w:tcW w:w="1728" w:type="dxa"/>
          </w:tcPr>
          <w:p w14:paraId="3CDC9EBB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76C22DDE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126697DC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4DC904B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C9837A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78E6E65B" w14:textId="77777777" w:rsidR="00F50E4A" w:rsidRDefault="00F50E4A" w:rsidP="00F50E4A">
      <w:pPr>
        <w:ind w:firstLine="0"/>
      </w:pPr>
    </w:p>
    <w:p w14:paraId="4D201EAE" w14:textId="77777777" w:rsidR="00F50E4A" w:rsidRPr="00486948" w:rsidRDefault="00F50E4A" w:rsidP="00F50E4A">
      <w:pPr>
        <w:ind w:firstLine="0"/>
        <w:rPr>
          <w:lang w:val="en-US"/>
        </w:rPr>
      </w:pPr>
      <w:r>
        <w:t>Проверка</w:t>
      </w:r>
      <w:r w:rsidRPr="00486948">
        <w:rPr>
          <w:lang w:val="en-US"/>
        </w:rPr>
        <w:t xml:space="preserve">: CRUD </w:t>
      </w:r>
      <w:r>
        <w:t>для</w:t>
      </w:r>
      <w:r w:rsidRPr="00486948">
        <w:rPr>
          <w:lang w:val="en-US"/>
        </w:rPr>
        <w:t xml:space="preserve"> </w:t>
      </w:r>
      <w:r>
        <w:t>таблицы</w:t>
      </w:r>
      <w:r w:rsidRPr="00486948">
        <w:rPr>
          <w:lang w:val="en-US"/>
        </w:rPr>
        <w:t xml:space="preserve"> </w:t>
      </w:r>
      <w:r w:rsidR="00486948" w:rsidRPr="00486948">
        <w:rPr>
          <w:lang w:val="en-US"/>
        </w:rPr>
        <w:t>Investor</w:t>
      </w:r>
      <w:r w:rsidR="00486948">
        <w:rPr>
          <w:lang w:val="en-US"/>
        </w:rPr>
        <w:t xml:space="preserve"> </w:t>
      </w:r>
    </w:p>
    <w:p w14:paraId="6445C928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3D2D2021" w14:textId="77777777" w:rsidTr="003709BA">
        <w:tc>
          <w:tcPr>
            <w:tcW w:w="1728" w:type="dxa"/>
          </w:tcPr>
          <w:p w14:paraId="6442FC77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78DC4183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34CA2817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4A70CA9A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64196463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16F981C0" w14:textId="77777777" w:rsidTr="003709BA">
        <w:tc>
          <w:tcPr>
            <w:tcW w:w="1728" w:type="dxa"/>
          </w:tcPr>
          <w:p w14:paraId="073656A0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4AA5FA49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5C7FAB45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28DA4D5C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59D68D5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9609067" w14:textId="77777777" w:rsidTr="003709BA">
        <w:tc>
          <w:tcPr>
            <w:tcW w:w="1728" w:type="dxa"/>
          </w:tcPr>
          <w:p w14:paraId="7CF3643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2059488F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1C416C0B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14DAB086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4B2C5F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952C1E7" w14:textId="77777777" w:rsidTr="003709BA">
        <w:tc>
          <w:tcPr>
            <w:tcW w:w="1728" w:type="dxa"/>
          </w:tcPr>
          <w:p w14:paraId="0890C82A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355BB9C4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1AF26B1F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10452B6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DE5F0C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964DBFC" w14:textId="77777777" w:rsidTr="003709BA">
        <w:tc>
          <w:tcPr>
            <w:tcW w:w="1728" w:type="dxa"/>
          </w:tcPr>
          <w:p w14:paraId="76E5C35C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678497C8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64BFBB21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2A7ADB46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463AD0B0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0D58298B" w14:textId="77777777" w:rsidR="00F50E4A" w:rsidRDefault="00F50E4A" w:rsidP="00F50E4A">
      <w:pPr>
        <w:ind w:firstLine="0"/>
      </w:pPr>
    </w:p>
    <w:p w14:paraId="0A3E688E" w14:textId="77777777" w:rsidR="00F50E4A" w:rsidRPr="00486948" w:rsidRDefault="00F50E4A" w:rsidP="00F50E4A">
      <w:pPr>
        <w:ind w:firstLine="0"/>
        <w:rPr>
          <w:lang w:val="en-US"/>
        </w:rPr>
      </w:pPr>
      <w:r>
        <w:t>Проверка</w:t>
      </w:r>
      <w:r w:rsidRPr="00486948">
        <w:rPr>
          <w:lang w:val="en-US"/>
        </w:rPr>
        <w:t xml:space="preserve">: CRUD </w:t>
      </w:r>
      <w:r>
        <w:t>для</w:t>
      </w:r>
      <w:r w:rsidRPr="00486948">
        <w:rPr>
          <w:lang w:val="en-US"/>
        </w:rPr>
        <w:t xml:space="preserve"> </w:t>
      </w:r>
      <w:r>
        <w:t>таблицы</w:t>
      </w:r>
      <w:r w:rsidRPr="00486948">
        <w:rPr>
          <w:lang w:val="en-US"/>
        </w:rPr>
        <w:t xml:space="preserve"> </w:t>
      </w:r>
      <w:r w:rsidR="00486948" w:rsidRPr="00486948">
        <w:rPr>
          <w:lang w:val="en-US"/>
        </w:rPr>
        <w:t>Emission</w:t>
      </w:r>
      <w:r w:rsidR="00486948">
        <w:rPr>
          <w:lang w:val="en-US"/>
        </w:rPr>
        <w:t xml:space="preserve"> </w:t>
      </w:r>
    </w:p>
    <w:p w14:paraId="173DC5C3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5931A5F" w14:textId="77777777" w:rsidTr="003709BA">
        <w:tc>
          <w:tcPr>
            <w:tcW w:w="1728" w:type="dxa"/>
          </w:tcPr>
          <w:p w14:paraId="37D889D4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092C6881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07B1D237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4BDA480B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100AB374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1B6ABEFD" w14:textId="77777777" w:rsidTr="003709BA">
        <w:tc>
          <w:tcPr>
            <w:tcW w:w="1728" w:type="dxa"/>
          </w:tcPr>
          <w:p w14:paraId="77676EF2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56184235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7BB0D4AD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49DBE07E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13400E2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3380DF1" w14:textId="77777777" w:rsidTr="003709BA">
        <w:tc>
          <w:tcPr>
            <w:tcW w:w="1728" w:type="dxa"/>
          </w:tcPr>
          <w:p w14:paraId="692DAFD2" w14:textId="77777777" w:rsidR="00F50E4A" w:rsidRDefault="00F50E4A" w:rsidP="003709BA">
            <w:pPr>
              <w:pStyle w:val="aff8"/>
            </w:pPr>
            <w:r>
              <w:lastRenderedPageBreak/>
              <w:t>2</w:t>
            </w:r>
          </w:p>
        </w:tc>
        <w:tc>
          <w:tcPr>
            <w:tcW w:w="1728" w:type="dxa"/>
          </w:tcPr>
          <w:p w14:paraId="18BF092C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73CF9674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DCBC631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0D7F2EE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5003E88" w14:textId="77777777" w:rsidTr="003709BA">
        <w:tc>
          <w:tcPr>
            <w:tcW w:w="1728" w:type="dxa"/>
          </w:tcPr>
          <w:p w14:paraId="787BBA34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3DA34D0F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3CD00F24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4E1B7FD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325C2B9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03376696" w14:textId="77777777" w:rsidTr="003709BA">
        <w:tc>
          <w:tcPr>
            <w:tcW w:w="1728" w:type="dxa"/>
          </w:tcPr>
          <w:p w14:paraId="456BAD9D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4EF04171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720B6AFB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B1424B5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ED1019C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7F6742B5" w14:textId="77777777" w:rsidR="00F50E4A" w:rsidRDefault="00F50E4A" w:rsidP="00F50E4A">
      <w:pPr>
        <w:ind w:firstLine="0"/>
      </w:pPr>
    </w:p>
    <w:p w14:paraId="37771F21" w14:textId="77777777" w:rsidR="00F50E4A" w:rsidRPr="00486948" w:rsidRDefault="00F50E4A" w:rsidP="00F50E4A">
      <w:pPr>
        <w:ind w:firstLine="0"/>
        <w:rPr>
          <w:lang w:val="en-US"/>
        </w:rPr>
      </w:pPr>
      <w:r>
        <w:t>Проверка</w:t>
      </w:r>
      <w:r w:rsidRPr="00486948">
        <w:rPr>
          <w:lang w:val="en-US"/>
        </w:rPr>
        <w:t xml:space="preserve">: CRUD </w:t>
      </w:r>
      <w:r>
        <w:t>для</w:t>
      </w:r>
      <w:r w:rsidRPr="00486948">
        <w:rPr>
          <w:lang w:val="en-US"/>
        </w:rPr>
        <w:t xml:space="preserve"> </w:t>
      </w:r>
      <w:r>
        <w:t>таблицы</w:t>
      </w:r>
      <w:r w:rsidRPr="00486948">
        <w:rPr>
          <w:lang w:val="en-US"/>
        </w:rPr>
        <w:t xml:space="preserve"> </w:t>
      </w:r>
      <w:r w:rsidR="00486948" w:rsidRPr="00486948">
        <w:rPr>
          <w:lang w:val="en-US"/>
        </w:rPr>
        <w:t>DealEmitterLabel</w:t>
      </w:r>
      <w:r w:rsidR="00486948">
        <w:rPr>
          <w:lang w:val="en-US"/>
        </w:rPr>
        <w:t xml:space="preserve"> </w:t>
      </w:r>
    </w:p>
    <w:p w14:paraId="6FF20BD4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3CAA6382" w14:textId="77777777" w:rsidTr="003709BA">
        <w:tc>
          <w:tcPr>
            <w:tcW w:w="1728" w:type="dxa"/>
          </w:tcPr>
          <w:p w14:paraId="33BCB1DD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690029D9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46525D5F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60D4E2CC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620D8B6B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60A6DDEE" w14:textId="77777777" w:rsidTr="003709BA">
        <w:tc>
          <w:tcPr>
            <w:tcW w:w="1728" w:type="dxa"/>
          </w:tcPr>
          <w:p w14:paraId="6FB851AF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0D229027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0200D91A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75955F02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7E6AC224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2E21667" w14:textId="77777777" w:rsidTr="003709BA">
        <w:tc>
          <w:tcPr>
            <w:tcW w:w="1728" w:type="dxa"/>
          </w:tcPr>
          <w:p w14:paraId="7C9CE13A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2979723F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33209E40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0563BC0B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E31ADB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295CEC4" w14:textId="77777777" w:rsidTr="003709BA">
        <w:tc>
          <w:tcPr>
            <w:tcW w:w="1728" w:type="dxa"/>
          </w:tcPr>
          <w:p w14:paraId="26824DDA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6FF17544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1D2CA013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405C1CF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BE8F1E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BF60284" w14:textId="77777777" w:rsidTr="003709BA">
        <w:tc>
          <w:tcPr>
            <w:tcW w:w="1728" w:type="dxa"/>
          </w:tcPr>
          <w:p w14:paraId="3829FB90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3DA48C4B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6CA6EFF0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B4FAA18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A3D47B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7CB4829" w14:textId="77777777" w:rsidR="00F50E4A" w:rsidRDefault="00F50E4A" w:rsidP="00F50E4A">
      <w:pPr>
        <w:ind w:firstLine="0"/>
      </w:pPr>
    </w:p>
    <w:p w14:paraId="7C9C2E4C" w14:textId="77777777" w:rsidR="0099302F" w:rsidRDefault="00F50E4A" w:rsidP="00F50E4A">
      <w:pPr>
        <w:ind w:firstLine="0"/>
        <w:rPr>
          <w:lang w:val="en-US"/>
        </w:rPr>
      </w:pPr>
      <w:r>
        <w:t>Проверка</w:t>
      </w:r>
      <w:r w:rsidRPr="0099302F">
        <w:rPr>
          <w:lang w:val="en-US"/>
        </w:rPr>
        <w:t xml:space="preserve">: CRUD </w:t>
      </w:r>
      <w:r>
        <w:t>для</w:t>
      </w:r>
      <w:r w:rsidRPr="0099302F">
        <w:rPr>
          <w:lang w:val="en-US"/>
        </w:rPr>
        <w:t xml:space="preserve"> </w:t>
      </w:r>
      <w:r>
        <w:t>таблицы</w:t>
      </w:r>
      <w:r w:rsidRPr="0099302F">
        <w:rPr>
          <w:lang w:val="en-US"/>
        </w:rPr>
        <w:t xml:space="preserve"> </w:t>
      </w:r>
      <w:r w:rsidR="0099302F" w:rsidRPr="0099302F">
        <w:rPr>
          <w:lang w:val="en-US"/>
        </w:rPr>
        <w:t>DealLabelInvestor</w:t>
      </w:r>
      <w:r w:rsidR="0099302F">
        <w:rPr>
          <w:lang w:val="en-US"/>
        </w:rPr>
        <w:t xml:space="preserve"> </w:t>
      </w:r>
    </w:p>
    <w:p w14:paraId="0EA91EE9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2248DAF8" w14:textId="77777777" w:rsidTr="003709BA">
        <w:tc>
          <w:tcPr>
            <w:tcW w:w="1728" w:type="dxa"/>
          </w:tcPr>
          <w:p w14:paraId="09138985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4D8F619F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10A0F458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09CA96CF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3C083793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5FB827BF" w14:textId="77777777" w:rsidTr="003709BA">
        <w:tc>
          <w:tcPr>
            <w:tcW w:w="1728" w:type="dxa"/>
          </w:tcPr>
          <w:p w14:paraId="60052A64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4138376A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24B2A55E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747EC20A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3DE6F0F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7D6C130" w14:textId="77777777" w:rsidTr="003709BA">
        <w:tc>
          <w:tcPr>
            <w:tcW w:w="1728" w:type="dxa"/>
          </w:tcPr>
          <w:p w14:paraId="36D9C4A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5B5ABEBE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43546B12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189C6889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4362FED3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8F30842" w14:textId="77777777" w:rsidTr="003709BA">
        <w:tc>
          <w:tcPr>
            <w:tcW w:w="1728" w:type="dxa"/>
          </w:tcPr>
          <w:p w14:paraId="14BE34CB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5FFC07DE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62C6AB5C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AA8CED8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3914404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2CD171C" w14:textId="77777777" w:rsidTr="003709BA">
        <w:tc>
          <w:tcPr>
            <w:tcW w:w="1728" w:type="dxa"/>
          </w:tcPr>
          <w:p w14:paraId="7E90C0B6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123E062C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707F89CB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67D61958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B9734B0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0FC5879" w14:textId="77777777" w:rsidR="00F50E4A" w:rsidRDefault="00F50E4A" w:rsidP="00F50E4A">
      <w:pPr>
        <w:ind w:firstLine="0"/>
      </w:pPr>
    </w:p>
    <w:p w14:paraId="4BDB08DA" w14:textId="77777777" w:rsidR="00F50E4A" w:rsidRPr="0099302F" w:rsidRDefault="00F50E4A" w:rsidP="00F50E4A">
      <w:pPr>
        <w:ind w:firstLine="0"/>
        <w:rPr>
          <w:lang w:val="en-US"/>
        </w:rPr>
      </w:pPr>
      <w:r>
        <w:t>Проверка</w:t>
      </w:r>
      <w:r w:rsidRPr="0099302F">
        <w:rPr>
          <w:lang w:val="en-US"/>
        </w:rPr>
        <w:t xml:space="preserve">: CRUD </w:t>
      </w:r>
      <w:r>
        <w:t>для</w:t>
      </w:r>
      <w:r w:rsidRPr="0099302F">
        <w:rPr>
          <w:lang w:val="en-US"/>
        </w:rPr>
        <w:t xml:space="preserve"> </w:t>
      </w:r>
      <w:r>
        <w:t>таблицы</w:t>
      </w:r>
      <w:r w:rsidRPr="0099302F">
        <w:rPr>
          <w:lang w:val="en-US"/>
        </w:rPr>
        <w:t xml:space="preserve"> </w:t>
      </w:r>
      <w:r w:rsidR="0099302F" w:rsidRPr="0099302F">
        <w:rPr>
          <w:lang w:val="en-US"/>
        </w:rPr>
        <w:t>Holding</w:t>
      </w:r>
      <w:r w:rsidR="0099302F">
        <w:rPr>
          <w:lang w:val="en-US"/>
        </w:rPr>
        <w:t xml:space="preserve"> </w:t>
      </w:r>
    </w:p>
    <w:p w14:paraId="2CEF6671" w14:textId="77777777" w:rsidR="00F50E4A" w:rsidRDefault="00F50E4A" w:rsidP="00F50E4A">
      <w:pPr>
        <w:ind w:firstLine="0"/>
      </w:pPr>
      <w:r>
        <w:lastRenderedPageBreak/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BEC8A80" w14:textId="77777777" w:rsidTr="003709BA">
        <w:tc>
          <w:tcPr>
            <w:tcW w:w="1728" w:type="dxa"/>
          </w:tcPr>
          <w:p w14:paraId="7739CF52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7FD3678F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6C38D301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5B03C985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3B56CC68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0EC19876" w14:textId="77777777" w:rsidTr="003709BA">
        <w:tc>
          <w:tcPr>
            <w:tcW w:w="1728" w:type="dxa"/>
          </w:tcPr>
          <w:p w14:paraId="0C8A0660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26235B5B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35747AAA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5092A5F9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24F60F9C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9053E60" w14:textId="77777777" w:rsidTr="003709BA">
        <w:tc>
          <w:tcPr>
            <w:tcW w:w="1728" w:type="dxa"/>
          </w:tcPr>
          <w:p w14:paraId="3402909A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61724474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77B8EE2E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0C9644F6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BE05AB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B423E8E" w14:textId="77777777" w:rsidTr="003709BA">
        <w:tc>
          <w:tcPr>
            <w:tcW w:w="1728" w:type="dxa"/>
          </w:tcPr>
          <w:p w14:paraId="0936DAB2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18708EC5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3121E692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C97420E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1CE1D2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FC40500" w14:textId="77777777" w:rsidTr="003709BA">
        <w:tc>
          <w:tcPr>
            <w:tcW w:w="1728" w:type="dxa"/>
          </w:tcPr>
          <w:p w14:paraId="6766CD69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6DE330D9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3FD5F0C4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D82537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BC8C1EA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5E00A66B" w14:textId="77777777" w:rsidR="00F50E4A" w:rsidRDefault="00F50E4A" w:rsidP="00F50E4A">
      <w:pPr>
        <w:ind w:firstLine="0"/>
      </w:pPr>
    </w:p>
    <w:p w14:paraId="59FD3368" w14:textId="77777777" w:rsidR="00F50E4A" w:rsidRPr="0099302F" w:rsidRDefault="00F50E4A" w:rsidP="00F50E4A">
      <w:pPr>
        <w:ind w:firstLine="0"/>
        <w:rPr>
          <w:lang w:val="en-US"/>
        </w:rPr>
      </w:pPr>
      <w:r>
        <w:t>Проверка</w:t>
      </w:r>
      <w:r w:rsidRPr="0099302F">
        <w:rPr>
          <w:lang w:val="en-US"/>
        </w:rPr>
        <w:t xml:space="preserve">: CRUD </w:t>
      </w:r>
      <w:r>
        <w:t>для</w:t>
      </w:r>
      <w:r w:rsidRPr="0099302F">
        <w:rPr>
          <w:lang w:val="en-US"/>
        </w:rPr>
        <w:t xml:space="preserve"> </w:t>
      </w:r>
      <w:r>
        <w:t>таблицы</w:t>
      </w:r>
      <w:r w:rsidRPr="0099302F">
        <w:rPr>
          <w:lang w:val="en-US"/>
        </w:rPr>
        <w:t xml:space="preserve"> </w:t>
      </w:r>
      <w:r w:rsidR="0099302F" w:rsidRPr="0099302F">
        <w:rPr>
          <w:lang w:val="en-US"/>
        </w:rPr>
        <w:t>LabelBalance</w:t>
      </w:r>
      <w:r w:rsidR="0099302F">
        <w:rPr>
          <w:lang w:val="en-US"/>
        </w:rPr>
        <w:t xml:space="preserve"> </w:t>
      </w:r>
    </w:p>
    <w:p w14:paraId="61AA0322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6CF1A791" w14:textId="77777777" w:rsidTr="003709BA">
        <w:tc>
          <w:tcPr>
            <w:tcW w:w="1728" w:type="dxa"/>
          </w:tcPr>
          <w:p w14:paraId="52470DD6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0AEAA675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67009691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1C9D1E22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5299AF94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2736C379" w14:textId="77777777" w:rsidTr="003709BA">
        <w:tc>
          <w:tcPr>
            <w:tcW w:w="1728" w:type="dxa"/>
          </w:tcPr>
          <w:p w14:paraId="0DB6479C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24E5EEBC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24046B94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589FD8F7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0753718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375184E7" w14:textId="77777777" w:rsidTr="003709BA">
        <w:tc>
          <w:tcPr>
            <w:tcW w:w="1728" w:type="dxa"/>
          </w:tcPr>
          <w:p w14:paraId="7AF5CFB9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432ED315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7664B59A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1097C125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8D9670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4B2354D" w14:textId="77777777" w:rsidTr="003709BA">
        <w:tc>
          <w:tcPr>
            <w:tcW w:w="1728" w:type="dxa"/>
          </w:tcPr>
          <w:p w14:paraId="4D646F34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210AFD34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3DA0692A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4DEF4FB7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0D2090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4F5C8FC" w14:textId="77777777" w:rsidTr="003709BA">
        <w:tc>
          <w:tcPr>
            <w:tcW w:w="1728" w:type="dxa"/>
          </w:tcPr>
          <w:p w14:paraId="03B3B54D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203EF4C9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2A418422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2E76E046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2186A1B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242C428A" w14:textId="77777777" w:rsidR="00F50E4A" w:rsidRDefault="00F50E4A" w:rsidP="00F50E4A">
      <w:pPr>
        <w:ind w:firstLine="0"/>
      </w:pPr>
    </w:p>
    <w:p w14:paraId="51017D8D" w14:textId="77777777" w:rsidR="00F50E4A" w:rsidRPr="0099302F" w:rsidRDefault="00F50E4A" w:rsidP="00F50E4A">
      <w:pPr>
        <w:ind w:firstLine="0"/>
        <w:rPr>
          <w:lang w:val="en-US"/>
        </w:rPr>
      </w:pPr>
      <w:r>
        <w:t>Проверка</w:t>
      </w:r>
      <w:r w:rsidRPr="0099302F">
        <w:rPr>
          <w:lang w:val="en-US"/>
        </w:rPr>
        <w:t xml:space="preserve">: CRUD </w:t>
      </w:r>
      <w:r>
        <w:t>для</w:t>
      </w:r>
      <w:r w:rsidRPr="0099302F">
        <w:rPr>
          <w:lang w:val="en-US"/>
        </w:rPr>
        <w:t xml:space="preserve"> </w:t>
      </w:r>
      <w:r>
        <w:t>таблицы</w:t>
      </w:r>
      <w:r w:rsidRPr="0099302F">
        <w:rPr>
          <w:lang w:val="en-US"/>
        </w:rPr>
        <w:t xml:space="preserve"> </w:t>
      </w:r>
      <w:r w:rsidR="0099302F" w:rsidRPr="0099302F">
        <w:rPr>
          <w:lang w:val="en-US"/>
        </w:rPr>
        <w:t>InvestorBalance</w:t>
      </w:r>
      <w:r w:rsidR="0099302F">
        <w:rPr>
          <w:lang w:val="en-US"/>
        </w:rPr>
        <w:t xml:space="preserve"> </w:t>
      </w:r>
    </w:p>
    <w:p w14:paraId="413A66C2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A5B2393" w14:textId="77777777" w:rsidTr="003709BA">
        <w:tc>
          <w:tcPr>
            <w:tcW w:w="1728" w:type="dxa"/>
          </w:tcPr>
          <w:p w14:paraId="788506D3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2263D181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6A68F749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57E398EA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516E2A57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04598C85" w14:textId="77777777" w:rsidTr="003709BA">
        <w:tc>
          <w:tcPr>
            <w:tcW w:w="1728" w:type="dxa"/>
          </w:tcPr>
          <w:p w14:paraId="65707B51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2737C61E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21B831C2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3259B68B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36BCCEE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0A2ED1FF" w14:textId="77777777" w:rsidTr="003709BA">
        <w:tc>
          <w:tcPr>
            <w:tcW w:w="1728" w:type="dxa"/>
          </w:tcPr>
          <w:p w14:paraId="7A708AAD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4A85102C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6DCA559A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0642EB30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04535D3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F10F823" w14:textId="77777777" w:rsidTr="003709BA">
        <w:tc>
          <w:tcPr>
            <w:tcW w:w="1728" w:type="dxa"/>
          </w:tcPr>
          <w:p w14:paraId="413ADE28" w14:textId="77777777" w:rsidR="00F50E4A" w:rsidRDefault="00F50E4A" w:rsidP="003709BA">
            <w:pPr>
              <w:pStyle w:val="aff8"/>
            </w:pPr>
            <w:r>
              <w:lastRenderedPageBreak/>
              <w:t>3</w:t>
            </w:r>
          </w:p>
        </w:tc>
        <w:tc>
          <w:tcPr>
            <w:tcW w:w="1728" w:type="dxa"/>
          </w:tcPr>
          <w:p w14:paraId="0A69790E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0B55BD5F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734E8A39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2719AD10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21B5D85" w14:textId="77777777" w:rsidTr="003709BA">
        <w:tc>
          <w:tcPr>
            <w:tcW w:w="1728" w:type="dxa"/>
          </w:tcPr>
          <w:p w14:paraId="690C0877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0DADAE73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5B0A36DC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1E781E5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96EFE3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7EDF937A" w14:textId="77777777" w:rsidR="00F50E4A" w:rsidRDefault="00F50E4A" w:rsidP="00F50E4A">
      <w:pPr>
        <w:ind w:firstLine="0"/>
      </w:pPr>
    </w:p>
    <w:p w14:paraId="62299931" w14:textId="77777777" w:rsidR="00F50E4A" w:rsidRDefault="00F50E4A" w:rsidP="00F50E4A">
      <w:pPr>
        <w:ind w:firstLine="0"/>
      </w:pPr>
      <w:r>
        <w:t xml:space="preserve">Проверка: CRUD для таблицы </w:t>
      </w:r>
      <w:r w:rsidR="0099302F" w:rsidRPr="0099302F">
        <w:t>Transaction</w:t>
      </w:r>
      <w:r w:rsidR="0099302F">
        <w:rPr>
          <w:lang w:val="en-US"/>
        </w:rPr>
        <w:t xml:space="preserve"> </w:t>
      </w:r>
    </w:p>
    <w:p w14:paraId="70E6DFF7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185B6278" w14:textId="77777777" w:rsidTr="003709BA">
        <w:tc>
          <w:tcPr>
            <w:tcW w:w="1728" w:type="dxa"/>
          </w:tcPr>
          <w:p w14:paraId="642AE789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5D0166AF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19CD2157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6D84D14E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1B5EA136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0850C8F6" w14:textId="77777777" w:rsidTr="003709BA">
        <w:tc>
          <w:tcPr>
            <w:tcW w:w="1728" w:type="dxa"/>
          </w:tcPr>
          <w:p w14:paraId="04DD64DF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3C73793B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34FEAB72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2903F42E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17BB524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AEF31A8" w14:textId="77777777" w:rsidTr="003709BA">
        <w:tc>
          <w:tcPr>
            <w:tcW w:w="1728" w:type="dxa"/>
          </w:tcPr>
          <w:p w14:paraId="1E3A444F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C5B545B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16BFEFBE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C5D06D7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7DC567F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B91AF04" w14:textId="77777777" w:rsidTr="003709BA">
        <w:tc>
          <w:tcPr>
            <w:tcW w:w="1728" w:type="dxa"/>
          </w:tcPr>
          <w:p w14:paraId="2550ED0C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2CA2B83B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79828539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F3DDB16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230AACB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B22A18D" w14:textId="77777777" w:rsidTr="003709BA">
        <w:tc>
          <w:tcPr>
            <w:tcW w:w="1728" w:type="dxa"/>
          </w:tcPr>
          <w:p w14:paraId="4EF41CEB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060655F1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3C1BA79D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BF9FA32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000009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2A9C8720" w14:textId="77777777" w:rsidR="00F50E4A" w:rsidRDefault="00F50E4A" w:rsidP="00F50E4A">
      <w:pPr>
        <w:ind w:firstLine="0"/>
      </w:pPr>
    </w:p>
    <w:p w14:paraId="51F8957D" w14:textId="77777777" w:rsidR="00850C82" w:rsidRDefault="00F50E4A" w:rsidP="00F50E4A">
      <w:pPr>
        <w:ind w:firstLine="0"/>
        <w:rPr>
          <w:lang w:val="en-US"/>
        </w:rPr>
      </w:pPr>
      <w:r>
        <w:t>Проверка</w:t>
      </w:r>
      <w:r w:rsidRPr="00850C82">
        <w:rPr>
          <w:lang w:val="en-US"/>
        </w:rPr>
        <w:t xml:space="preserve">: CRUD </w:t>
      </w:r>
      <w:r>
        <w:t>для</w:t>
      </w:r>
      <w:r w:rsidRPr="00850C82">
        <w:rPr>
          <w:lang w:val="en-US"/>
        </w:rPr>
        <w:t xml:space="preserve"> </w:t>
      </w:r>
      <w:r>
        <w:t>таблицы</w:t>
      </w:r>
      <w:r w:rsidRPr="00850C82">
        <w:rPr>
          <w:lang w:val="en-US"/>
        </w:rPr>
        <w:t xml:space="preserve"> </w:t>
      </w:r>
      <w:r w:rsidR="00850C82" w:rsidRPr="00850C82">
        <w:rPr>
          <w:lang w:val="en-US"/>
        </w:rPr>
        <w:t>TokenOrder</w:t>
      </w:r>
      <w:r w:rsidR="00850C82">
        <w:rPr>
          <w:lang w:val="en-US"/>
        </w:rPr>
        <w:t xml:space="preserve"> </w:t>
      </w:r>
    </w:p>
    <w:p w14:paraId="488BC576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E4033DB" w14:textId="77777777" w:rsidTr="003709BA">
        <w:tc>
          <w:tcPr>
            <w:tcW w:w="1728" w:type="dxa"/>
          </w:tcPr>
          <w:p w14:paraId="35230CAB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1CA9DCEE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3B8D6403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3A42A0DB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2921BC44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761BE44E" w14:textId="77777777" w:rsidTr="003709BA">
        <w:tc>
          <w:tcPr>
            <w:tcW w:w="1728" w:type="dxa"/>
          </w:tcPr>
          <w:p w14:paraId="5012000C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5D989BA2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4297766F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47A75F55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7B01260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97215F1" w14:textId="77777777" w:rsidTr="003709BA">
        <w:tc>
          <w:tcPr>
            <w:tcW w:w="1728" w:type="dxa"/>
          </w:tcPr>
          <w:p w14:paraId="27126C90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08DB9D44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6C2D0215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15B5CB4E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A45238F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DF6F9B3" w14:textId="77777777" w:rsidTr="003709BA">
        <w:tc>
          <w:tcPr>
            <w:tcW w:w="1728" w:type="dxa"/>
          </w:tcPr>
          <w:p w14:paraId="38C09518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4F248BB1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480FD433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224C8CA2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DBBF01A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D5991A8" w14:textId="77777777" w:rsidTr="003709BA">
        <w:tc>
          <w:tcPr>
            <w:tcW w:w="1728" w:type="dxa"/>
          </w:tcPr>
          <w:p w14:paraId="66D6235D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401790BC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63184FFD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6C198FE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C171A5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5035BA04" w14:textId="77777777" w:rsidR="00F50E4A" w:rsidRDefault="00F50E4A" w:rsidP="00F50E4A">
      <w:pPr>
        <w:ind w:firstLine="0"/>
      </w:pPr>
    </w:p>
    <w:p w14:paraId="382DF914" w14:textId="77777777" w:rsidR="00F50E4A" w:rsidRDefault="00F50E4A" w:rsidP="00F50E4A">
      <w:pPr>
        <w:ind w:firstLine="0"/>
      </w:pPr>
      <w:r>
        <w:t xml:space="preserve">Проверка: CRUD для таблицы </w:t>
      </w:r>
      <w:r w:rsidR="00850C82" w:rsidRPr="00850C82">
        <w:t>DividendSchedule</w:t>
      </w:r>
      <w:r w:rsidR="00850C82">
        <w:rPr>
          <w:lang w:val="en-US"/>
        </w:rPr>
        <w:t xml:space="preserve"> </w:t>
      </w:r>
    </w:p>
    <w:p w14:paraId="56B954FF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6DDA719" w14:textId="77777777" w:rsidTr="003709BA">
        <w:tc>
          <w:tcPr>
            <w:tcW w:w="1728" w:type="dxa"/>
          </w:tcPr>
          <w:p w14:paraId="1EFEA796" w14:textId="77777777" w:rsidR="00F50E4A" w:rsidRDefault="00F50E4A" w:rsidP="003709BA">
            <w:pPr>
              <w:pStyle w:val="aff8"/>
            </w:pPr>
            <w:r>
              <w:lastRenderedPageBreak/>
              <w:t>№</w:t>
            </w:r>
          </w:p>
        </w:tc>
        <w:tc>
          <w:tcPr>
            <w:tcW w:w="1728" w:type="dxa"/>
          </w:tcPr>
          <w:p w14:paraId="2A6FDD04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207EACC9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36B755B0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325F2365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7244123C" w14:textId="77777777" w:rsidTr="003709BA">
        <w:tc>
          <w:tcPr>
            <w:tcW w:w="1728" w:type="dxa"/>
          </w:tcPr>
          <w:p w14:paraId="00600F8D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004140CF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625FFB99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1743FFDA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26BB15E7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FF49D1F" w14:textId="77777777" w:rsidTr="003709BA">
        <w:tc>
          <w:tcPr>
            <w:tcW w:w="1728" w:type="dxa"/>
          </w:tcPr>
          <w:p w14:paraId="387C8767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1C633AC9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25D2E59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6BFCBDF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6FCEBF3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2A59A05" w14:textId="77777777" w:rsidTr="003709BA">
        <w:tc>
          <w:tcPr>
            <w:tcW w:w="1728" w:type="dxa"/>
          </w:tcPr>
          <w:p w14:paraId="763C91EA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0CB6AE2E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5744CB0A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052E1E8C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5568127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9C4CD83" w14:textId="77777777" w:rsidTr="003709BA">
        <w:tc>
          <w:tcPr>
            <w:tcW w:w="1728" w:type="dxa"/>
          </w:tcPr>
          <w:p w14:paraId="56129E63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23531D73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469D8451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23E9F27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61078D4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0E0D152D" w14:textId="77777777" w:rsidR="00F50E4A" w:rsidRDefault="00F50E4A" w:rsidP="00F50E4A">
      <w:pPr>
        <w:ind w:firstLine="0"/>
      </w:pPr>
    </w:p>
    <w:p w14:paraId="26F2191F" w14:textId="77777777" w:rsidR="00850C82" w:rsidRDefault="00F50E4A" w:rsidP="00F50E4A">
      <w:pPr>
        <w:ind w:firstLine="0"/>
        <w:rPr>
          <w:lang w:val="en-US"/>
        </w:rPr>
      </w:pPr>
      <w:r>
        <w:t>Проверка</w:t>
      </w:r>
      <w:r w:rsidRPr="00850C82">
        <w:rPr>
          <w:lang w:val="en-US"/>
        </w:rPr>
        <w:t xml:space="preserve">: CRUD </w:t>
      </w:r>
      <w:r>
        <w:t>для</w:t>
      </w:r>
      <w:r w:rsidRPr="00850C82">
        <w:rPr>
          <w:lang w:val="en-US"/>
        </w:rPr>
        <w:t xml:space="preserve"> </w:t>
      </w:r>
      <w:r>
        <w:t>таблицы</w:t>
      </w:r>
      <w:r w:rsidRPr="00850C82">
        <w:rPr>
          <w:lang w:val="en-US"/>
        </w:rPr>
        <w:t xml:space="preserve"> </w:t>
      </w:r>
      <w:r w:rsidR="00850C82" w:rsidRPr="00850C82">
        <w:rPr>
          <w:lang w:val="en-US"/>
        </w:rPr>
        <w:t>DividendPayout</w:t>
      </w:r>
      <w:r w:rsidR="00850C82">
        <w:rPr>
          <w:lang w:val="en-US"/>
        </w:rPr>
        <w:t xml:space="preserve"> </w:t>
      </w:r>
    </w:p>
    <w:p w14:paraId="30BA6F76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153F9342" w14:textId="77777777" w:rsidTr="003709BA">
        <w:tc>
          <w:tcPr>
            <w:tcW w:w="1728" w:type="dxa"/>
          </w:tcPr>
          <w:p w14:paraId="7B52DA5B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348FC2C1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0A2F3CF5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51424A7C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77305BD3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254D7BCD" w14:textId="77777777" w:rsidTr="003709BA">
        <w:tc>
          <w:tcPr>
            <w:tcW w:w="1728" w:type="dxa"/>
          </w:tcPr>
          <w:p w14:paraId="43010A24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19EEE5A4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7CEC80E4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1819B380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2D07F4F7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D4783AF" w14:textId="77777777" w:rsidTr="003709BA">
        <w:tc>
          <w:tcPr>
            <w:tcW w:w="1728" w:type="dxa"/>
          </w:tcPr>
          <w:p w14:paraId="289339AC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31838ED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434CB3D7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09C0D7A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DBE0160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E405DE8" w14:textId="77777777" w:rsidTr="003709BA">
        <w:tc>
          <w:tcPr>
            <w:tcW w:w="1728" w:type="dxa"/>
          </w:tcPr>
          <w:p w14:paraId="6B93B92C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1D33BCB4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64DB18A2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444CF77C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7BF3AD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092B9C6A" w14:textId="77777777" w:rsidTr="003709BA">
        <w:tc>
          <w:tcPr>
            <w:tcW w:w="1728" w:type="dxa"/>
          </w:tcPr>
          <w:p w14:paraId="665F8264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791A32DB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7D1DF769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1A9811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ECA1244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91C480D" w14:textId="77777777" w:rsidR="00F50E4A" w:rsidRDefault="00F50E4A" w:rsidP="00F50E4A">
      <w:pPr>
        <w:ind w:firstLine="0"/>
      </w:pPr>
    </w:p>
    <w:p w14:paraId="7D0507BD" w14:textId="77777777" w:rsidR="00F50E4A" w:rsidRPr="00850C82" w:rsidRDefault="00F50E4A" w:rsidP="00F50E4A">
      <w:pPr>
        <w:ind w:firstLine="0"/>
        <w:rPr>
          <w:lang w:val="en-US"/>
        </w:rPr>
      </w:pPr>
      <w:r>
        <w:t xml:space="preserve">Проверка: CRUD для таблицы </w:t>
      </w:r>
      <w:r w:rsidR="00850C82" w:rsidRPr="00850C82">
        <w:t>Payout</w:t>
      </w:r>
    </w:p>
    <w:p w14:paraId="4506E8E0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1B4A1F6C" w14:textId="77777777" w:rsidTr="003709BA">
        <w:tc>
          <w:tcPr>
            <w:tcW w:w="1728" w:type="dxa"/>
          </w:tcPr>
          <w:p w14:paraId="3520C619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455C7610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072A1A82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7547A6C5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58D5C096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7ABC2B67" w14:textId="77777777" w:rsidTr="003709BA">
        <w:tc>
          <w:tcPr>
            <w:tcW w:w="1728" w:type="dxa"/>
          </w:tcPr>
          <w:p w14:paraId="05A43F6A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09217C6F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64AF6745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38199DB4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49C3E1D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60F1C7A" w14:textId="77777777" w:rsidTr="003709BA">
        <w:tc>
          <w:tcPr>
            <w:tcW w:w="1728" w:type="dxa"/>
          </w:tcPr>
          <w:p w14:paraId="1FDA0C00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0B0B1FF7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44D5F08A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5E79C59B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009EC599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72D06D4" w14:textId="77777777" w:rsidTr="003709BA">
        <w:tc>
          <w:tcPr>
            <w:tcW w:w="1728" w:type="dxa"/>
          </w:tcPr>
          <w:p w14:paraId="6CC4605E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44B1D89B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75CF7FDB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3468F4B0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397FCECB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2BBF867B" w14:textId="77777777" w:rsidTr="003709BA">
        <w:tc>
          <w:tcPr>
            <w:tcW w:w="1728" w:type="dxa"/>
          </w:tcPr>
          <w:p w14:paraId="156BDEFD" w14:textId="77777777" w:rsidR="00F50E4A" w:rsidRDefault="00F50E4A" w:rsidP="003709BA">
            <w:pPr>
              <w:pStyle w:val="aff8"/>
            </w:pPr>
            <w:r>
              <w:lastRenderedPageBreak/>
              <w:t>4</w:t>
            </w:r>
          </w:p>
        </w:tc>
        <w:tc>
          <w:tcPr>
            <w:tcW w:w="1728" w:type="dxa"/>
          </w:tcPr>
          <w:p w14:paraId="66566002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1AAE0D3D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223E8ED7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4FA91F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6D96E1EA" w14:textId="77777777" w:rsidR="00F50E4A" w:rsidRDefault="00F50E4A" w:rsidP="00F50E4A">
      <w:pPr>
        <w:ind w:firstLine="0"/>
      </w:pPr>
    </w:p>
    <w:p w14:paraId="5065C7EA" w14:textId="77777777" w:rsidR="00F50E4A" w:rsidRDefault="00F50E4A" w:rsidP="00F50E4A">
      <w:pPr>
        <w:ind w:firstLine="0"/>
      </w:pPr>
      <w:r>
        <w:t xml:space="preserve">Проверка: CRUD для таблицы </w:t>
      </w:r>
      <w:r w:rsidR="00850C82" w:rsidRPr="00850C82">
        <w:t xml:space="preserve">AnalyticsSnapshot </w:t>
      </w:r>
    </w:p>
    <w:p w14:paraId="6BB34A3A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051E8A32" w14:textId="77777777" w:rsidTr="003709BA">
        <w:tc>
          <w:tcPr>
            <w:tcW w:w="1728" w:type="dxa"/>
          </w:tcPr>
          <w:p w14:paraId="58337453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49028BAA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01B4C7BD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0F5F3C02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538DE1DC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297109C2" w14:textId="77777777" w:rsidTr="003709BA">
        <w:tc>
          <w:tcPr>
            <w:tcW w:w="1728" w:type="dxa"/>
          </w:tcPr>
          <w:p w14:paraId="7FA84866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75EE5FA5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54D8410A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0743FF78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56AC421C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DA7E677" w14:textId="77777777" w:rsidTr="003709BA">
        <w:tc>
          <w:tcPr>
            <w:tcW w:w="1728" w:type="dxa"/>
          </w:tcPr>
          <w:p w14:paraId="70902C4B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66002AC3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2F755BE0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44525C78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6B234FF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5B16AB46" w14:textId="77777777" w:rsidTr="003709BA">
        <w:tc>
          <w:tcPr>
            <w:tcW w:w="1728" w:type="dxa"/>
          </w:tcPr>
          <w:p w14:paraId="4D41362D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59C8391C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7143BC10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4E92AA4C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B9C0271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1502994" w14:textId="77777777" w:rsidTr="003709BA">
        <w:tc>
          <w:tcPr>
            <w:tcW w:w="1728" w:type="dxa"/>
          </w:tcPr>
          <w:p w14:paraId="0FB590F2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438658B3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14059B21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61CFB22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0DB1F6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3B57DBF9" w14:textId="77777777" w:rsidR="00F50E4A" w:rsidRDefault="00F50E4A" w:rsidP="00F50E4A">
      <w:pPr>
        <w:ind w:firstLine="0"/>
      </w:pPr>
    </w:p>
    <w:p w14:paraId="349EA4B1" w14:textId="77777777" w:rsidR="00F50E4A" w:rsidRPr="00850C82" w:rsidRDefault="00F50E4A" w:rsidP="00F50E4A">
      <w:pPr>
        <w:ind w:firstLine="0"/>
        <w:rPr>
          <w:lang w:val="en-US"/>
        </w:rPr>
      </w:pPr>
      <w:r>
        <w:t>Проверка</w:t>
      </w:r>
      <w:r w:rsidRPr="00850C82">
        <w:rPr>
          <w:lang w:val="en-US"/>
        </w:rPr>
        <w:t xml:space="preserve">: CRUD </w:t>
      </w:r>
      <w:r>
        <w:t>для</w:t>
      </w:r>
      <w:r w:rsidRPr="00850C82">
        <w:rPr>
          <w:lang w:val="en-US"/>
        </w:rPr>
        <w:t xml:space="preserve"> </w:t>
      </w:r>
      <w:r>
        <w:t>таблицы</w:t>
      </w:r>
      <w:r w:rsidRPr="00850C82">
        <w:rPr>
          <w:lang w:val="en-US"/>
        </w:rPr>
        <w:t xml:space="preserve"> </w:t>
      </w:r>
      <w:r w:rsidR="00850C82" w:rsidRPr="00850C82">
        <w:rPr>
          <w:lang w:val="en-US"/>
        </w:rPr>
        <w:t>Announcement</w:t>
      </w:r>
    </w:p>
    <w:p w14:paraId="4520EDD9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564D12C9" w14:textId="77777777" w:rsidTr="003709BA">
        <w:tc>
          <w:tcPr>
            <w:tcW w:w="1728" w:type="dxa"/>
          </w:tcPr>
          <w:p w14:paraId="1B51659E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1CB41254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432FCF45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1C2F7118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63127631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14372988" w14:textId="77777777" w:rsidTr="003709BA">
        <w:tc>
          <w:tcPr>
            <w:tcW w:w="1728" w:type="dxa"/>
          </w:tcPr>
          <w:p w14:paraId="65D692D1" w14:textId="77777777" w:rsidR="00F50E4A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1728" w:type="dxa"/>
          </w:tcPr>
          <w:p w14:paraId="73CB480B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5897D251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536C653C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007499A6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E857858" w14:textId="77777777" w:rsidTr="003709BA">
        <w:tc>
          <w:tcPr>
            <w:tcW w:w="1728" w:type="dxa"/>
          </w:tcPr>
          <w:p w14:paraId="2341110A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12376851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72A9A5AE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7145F9E2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4904A77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6DA3703C" w14:textId="77777777" w:rsidTr="003709BA">
        <w:tc>
          <w:tcPr>
            <w:tcW w:w="1728" w:type="dxa"/>
          </w:tcPr>
          <w:p w14:paraId="71669BE3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08773E17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6195BE1D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48AB3C7F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6C3CA56E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7685639" w14:textId="77777777" w:rsidTr="003709BA">
        <w:tc>
          <w:tcPr>
            <w:tcW w:w="1728" w:type="dxa"/>
          </w:tcPr>
          <w:p w14:paraId="321590A1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005A3A72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2080E59B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0BF53C03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5A0BF2A4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18C0779D" w14:textId="77777777" w:rsidR="00F50E4A" w:rsidRDefault="00F50E4A" w:rsidP="00F50E4A">
      <w:pPr>
        <w:ind w:firstLine="0"/>
      </w:pPr>
    </w:p>
    <w:p w14:paraId="2AB990A3" w14:textId="77777777" w:rsidR="00850C82" w:rsidRDefault="00F50E4A" w:rsidP="00F50E4A">
      <w:pPr>
        <w:ind w:firstLine="0"/>
        <w:rPr>
          <w:lang w:val="en-US"/>
        </w:rPr>
      </w:pPr>
      <w:r>
        <w:t xml:space="preserve">Проверка: CRUD для таблицы </w:t>
      </w:r>
      <w:r w:rsidR="00850C82" w:rsidRPr="00850C82">
        <w:t>TokenCreationRequest</w:t>
      </w:r>
      <w:r w:rsidR="00850C82">
        <w:rPr>
          <w:lang w:val="en-US"/>
        </w:rPr>
        <w:t xml:space="preserve"> </w:t>
      </w:r>
    </w:p>
    <w:p w14:paraId="2BEE8573" w14:textId="77777777" w:rsidR="00F50E4A" w:rsidRDefault="00F50E4A" w:rsidP="00F50E4A">
      <w:pPr>
        <w:ind w:firstLine="0"/>
      </w:pPr>
      <w:r>
        <w:t>Предусловия: администратор авторизован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E4A" w14:paraId="7DAD64B8" w14:textId="77777777" w:rsidTr="003709BA">
        <w:tc>
          <w:tcPr>
            <w:tcW w:w="1728" w:type="dxa"/>
          </w:tcPr>
          <w:p w14:paraId="78824425" w14:textId="77777777" w:rsidR="00F50E4A" w:rsidRDefault="00F50E4A" w:rsidP="003709BA">
            <w:pPr>
              <w:pStyle w:val="aff8"/>
            </w:pPr>
            <w:r>
              <w:t>№</w:t>
            </w:r>
          </w:p>
        </w:tc>
        <w:tc>
          <w:tcPr>
            <w:tcW w:w="1728" w:type="dxa"/>
          </w:tcPr>
          <w:p w14:paraId="387D4890" w14:textId="77777777" w:rsidR="00F50E4A" w:rsidRDefault="00F50E4A" w:rsidP="003709BA">
            <w:pPr>
              <w:pStyle w:val="aff8"/>
            </w:pPr>
            <w:r>
              <w:t>Действие</w:t>
            </w:r>
          </w:p>
        </w:tc>
        <w:tc>
          <w:tcPr>
            <w:tcW w:w="1728" w:type="dxa"/>
          </w:tcPr>
          <w:p w14:paraId="39557F60" w14:textId="77777777" w:rsidR="00F50E4A" w:rsidRDefault="00F50E4A" w:rsidP="003709BA">
            <w:pPr>
              <w:pStyle w:val="aff8"/>
            </w:pPr>
            <w:r>
              <w:t>Ожидаемый результат</w:t>
            </w:r>
          </w:p>
        </w:tc>
        <w:tc>
          <w:tcPr>
            <w:tcW w:w="1728" w:type="dxa"/>
          </w:tcPr>
          <w:p w14:paraId="20044F28" w14:textId="77777777" w:rsidR="00F50E4A" w:rsidRDefault="00F50E4A" w:rsidP="003709BA">
            <w:pPr>
              <w:pStyle w:val="aff8"/>
            </w:pPr>
            <w:r>
              <w:t>Фактический результат</w:t>
            </w:r>
          </w:p>
        </w:tc>
        <w:tc>
          <w:tcPr>
            <w:tcW w:w="1728" w:type="dxa"/>
          </w:tcPr>
          <w:p w14:paraId="605D7DBB" w14:textId="77777777" w:rsidR="00F50E4A" w:rsidRDefault="00F50E4A" w:rsidP="003709BA">
            <w:pPr>
              <w:pStyle w:val="aff8"/>
            </w:pPr>
            <w:r>
              <w:t>Статус</w:t>
            </w:r>
          </w:p>
        </w:tc>
      </w:tr>
      <w:tr w:rsidR="00F50E4A" w14:paraId="32E724C4" w14:textId="77777777" w:rsidTr="003709BA">
        <w:tc>
          <w:tcPr>
            <w:tcW w:w="1728" w:type="dxa"/>
          </w:tcPr>
          <w:p w14:paraId="7FFDD55C" w14:textId="77777777" w:rsidR="00F50E4A" w:rsidRDefault="00F50E4A" w:rsidP="003709BA">
            <w:pPr>
              <w:pStyle w:val="aff8"/>
            </w:pPr>
            <w:r>
              <w:lastRenderedPageBreak/>
              <w:t>1</w:t>
            </w:r>
          </w:p>
        </w:tc>
        <w:tc>
          <w:tcPr>
            <w:tcW w:w="1728" w:type="dxa"/>
          </w:tcPr>
          <w:p w14:paraId="47EF27A0" w14:textId="77777777" w:rsidR="00F50E4A" w:rsidRDefault="00F50E4A" w:rsidP="003709BA">
            <w:pPr>
              <w:pStyle w:val="aff8"/>
            </w:pPr>
            <w:r>
              <w:t>Создание записи</w:t>
            </w:r>
          </w:p>
        </w:tc>
        <w:tc>
          <w:tcPr>
            <w:tcW w:w="1728" w:type="dxa"/>
          </w:tcPr>
          <w:p w14:paraId="3CD0130C" w14:textId="77777777" w:rsidR="00F50E4A" w:rsidRDefault="00F50E4A" w:rsidP="003709BA">
            <w:pPr>
              <w:pStyle w:val="aff8"/>
            </w:pPr>
            <w:r>
              <w:t>Запись успешно создаётся</w:t>
            </w:r>
          </w:p>
        </w:tc>
        <w:tc>
          <w:tcPr>
            <w:tcW w:w="1728" w:type="dxa"/>
          </w:tcPr>
          <w:p w14:paraId="157778BF" w14:textId="77777777" w:rsidR="00F50E4A" w:rsidRDefault="00F50E4A" w:rsidP="003709BA">
            <w:pPr>
              <w:pStyle w:val="aff8"/>
            </w:pPr>
            <w:r>
              <w:t>Запись успешно создана</w:t>
            </w:r>
          </w:p>
        </w:tc>
        <w:tc>
          <w:tcPr>
            <w:tcW w:w="1728" w:type="dxa"/>
          </w:tcPr>
          <w:p w14:paraId="235FF282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16078AB2" w14:textId="77777777" w:rsidTr="003709BA">
        <w:tc>
          <w:tcPr>
            <w:tcW w:w="1728" w:type="dxa"/>
          </w:tcPr>
          <w:p w14:paraId="687A4E3D" w14:textId="77777777" w:rsidR="00F50E4A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1728" w:type="dxa"/>
          </w:tcPr>
          <w:p w14:paraId="37186E99" w14:textId="77777777" w:rsidR="00F50E4A" w:rsidRDefault="00F50E4A" w:rsidP="003709BA">
            <w:pPr>
              <w:pStyle w:val="aff8"/>
            </w:pPr>
            <w:r>
              <w:t>Чтение записи</w:t>
            </w:r>
          </w:p>
        </w:tc>
        <w:tc>
          <w:tcPr>
            <w:tcW w:w="1728" w:type="dxa"/>
          </w:tcPr>
          <w:p w14:paraId="3F57C7C3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25975810" w14:textId="77777777" w:rsidR="00F50E4A" w:rsidRDefault="00F50E4A" w:rsidP="003709BA">
            <w:pPr>
              <w:pStyle w:val="aff8"/>
            </w:pPr>
            <w:r>
              <w:t>Данные корректно отображаются</w:t>
            </w:r>
          </w:p>
        </w:tc>
        <w:tc>
          <w:tcPr>
            <w:tcW w:w="1728" w:type="dxa"/>
          </w:tcPr>
          <w:p w14:paraId="3A1A1795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4993EBC2" w14:textId="77777777" w:rsidTr="003709BA">
        <w:tc>
          <w:tcPr>
            <w:tcW w:w="1728" w:type="dxa"/>
          </w:tcPr>
          <w:p w14:paraId="3A6080CB" w14:textId="77777777" w:rsidR="00F50E4A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1728" w:type="dxa"/>
          </w:tcPr>
          <w:p w14:paraId="2339B314" w14:textId="77777777" w:rsidR="00F50E4A" w:rsidRDefault="00F50E4A" w:rsidP="003709BA">
            <w:pPr>
              <w:pStyle w:val="aff8"/>
            </w:pPr>
            <w:r>
              <w:t>Обновление записи</w:t>
            </w:r>
          </w:p>
        </w:tc>
        <w:tc>
          <w:tcPr>
            <w:tcW w:w="1728" w:type="dxa"/>
          </w:tcPr>
          <w:p w14:paraId="7797DD1B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180A42A8" w14:textId="77777777" w:rsidR="00F50E4A" w:rsidRDefault="00F50E4A" w:rsidP="003709BA">
            <w:pPr>
              <w:pStyle w:val="aff8"/>
            </w:pPr>
            <w:r>
              <w:t>Данные успешно обновлены</w:t>
            </w:r>
          </w:p>
        </w:tc>
        <w:tc>
          <w:tcPr>
            <w:tcW w:w="1728" w:type="dxa"/>
          </w:tcPr>
          <w:p w14:paraId="5CABE598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  <w:tr w:rsidR="00F50E4A" w14:paraId="76403EDE" w14:textId="77777777" w:rsidTr="003709BA">
        <w:tc>
          <w:tcPr>
            <w:tcW w:w="1728" w:type="dxa"/>
          </w:tcPr>
          <w:p w14:paraId="4AC84EC3" w14:textId="77777777" w:rsidR="00F50E4A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1728" w:type="dxa"/>
          </w:tcPr>
          <w:p w14:paraId="01826E27" w14:textId="77777777" w:rsidR="00F50E4A" w:rsidRDefault="00F50E4A" w:rsidP="003709BA">
            <w:pPr>
              <w:pStyle w:val="aff8"/>
            </w:pPr>
            <w:r>
              <w:t>Удаление записи</w:t>
            </w:r>
          </w:p>
        </w:tc>
        <w:tc>
          <w:tcPr>
            <w:tcW w:w="1728" w:type="dxa"/>
          </w:tcPr>
          <w:p w14:paraId="03C88372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3E676583" w14:textId="77777777" w:rsidR="00F50E4A" w:rsidRDefault="00F50E4A" w:rsidP="003709BA">
            <w:pPr>
              <w:pStyle w:val="aff8"/>
            </w:pPr>
            <w:r>
              <w:t>Запись успешно удалена</w:t>
            </w:r>
          </w:p>
        </w:tc>
        <w:tc>
          <w:tcPr>
            <w:tcW w:w="1728" w:type="dxa"/>
          </w:tcPr>
          <w:p w14:paraId="1FAE214D" w14:textId="77777777" w:rsidR="00F50E4A" w:rsidRDefault="00F50E4A" w:rsidP="003709BA">
            <w:pPr>
              <w:pStyle w:val="aff8"/>
            </w:pPr>
            <w:r>
              <w:t>Пройдено</w:t>
            </w:r>
          </w:p>
        </w:tc>
      </w:tr>
    </w:tbl>
    <w:p w14:paraId="19B8B7D2" w14:textId="77777777" w:rsidR="00F50E4A" w:rsidRDefault="00F50E4A" w:rsidP="00F50E4A">
      <w:pPr>
        <w:ind w:firstLine="0"/>
      </w:pPr>
    </w:p>
    <w:p w14:paraId="5E70BFCA" w14:textId="77777777" w:rsidR="00F50E4A" w:rsidRDefault="00F50E4A" w:rsidP="00F50E4A">
      <w:r>
        <w:t>2. Интеграционное тестирование</w:t>
      </w:r>
    </w:p>
    <w:p w14:paraId="267A93AF" w14:textId="77777777" w:rsidR="00F50E4A" w:rsidRPr="00850C82" w:rsidRDefault="00F50E4A" w:rsidP="00F50E4A">
      <w:pPr>
        <w:rPr>
          <w:lang w:val="en-US"/>
        </w:rPr>
      </w:pPr>
      <w:r w:rsidRPr="00850C82">
        <w:rPr>
          <w:lang w:val="en-US"/>
        </w:rPr>
        <w:t xml:space="preserve">1–12: </w:t>
      </w:r>
      <w:r>
        <w:t>импорты</w:t>
      </w:r>
      <w:r w:rsidRPr="00850C82">
        <w:rPr>
          <w:lang w:val="en-US"/>
        </w:rPr>
        <w:t xml:space="preserve"> </w:t>
      </w:r>
      <w:r>
        <w:t>стандартных</w:t>
      </w:r>
      <w:r w:rsidRPr="00850C82">
        <w:rPr>
          <w:lang w:val="en-US"/>
        </w:rPr>
        <w:t xml:space="preserve"> </w:t>
      </w:r>
      <w:r>
        <w:t>модулей</w:t>
      </w:r>
      <w:r w:rsidRPr="00850C82">
        <w:rPr>
          <w:lang w:val="en-US"/>
        </w:rPr>
        <w:t xml:space="preserve">, Django/pytest </w:t>
      </w:r>
      <w:r>
        <w:t>и</w:t>
      </w:r>
      <w:r w:rsidRPr="00850C82">
        <w:rPr>
          <w:lang w:val="en-US"/>
        </w:rPr>
        <w:t xml:space="preserve"> </w:t>
      </w:r>
      <w:r>
        <w:t>проектных</w:t>
      </w:r>
      <w:r w:rsidRPr="00850C82">
        <w:rPr>
          <w:lang w:val="en-US"/>
        </w:rPr>
        <w:t xml:space="preserve"> </w:t>
      </w:r>
      <w:r>
        <w:t>моделей</w:t>
      </w:r>
      <w:r w:rsidRPr="00850C82">
        <w:rPr>
          <w:lang w:val="en-US"/>
        </w:rPr>
        <w:t xml:space="preserve"> (</w:t>
      </w:r>
      <w:r w:rsidR="00850C82" w:rsidRPr="00850C82">
        <w:rPr>
          <w:lang w:val="en-US"/>
        </w:rPr>
        <w:t>Users (auth_user), UserProfile, UserPreference, Issuer, Label, Investor, Token, Emission, DealEmitterLabel, DealLabelInvestor, Holding, LabelBalance, InvestorBalance, Transaction, PriceHistory</w:t>
      </w:r>
      <w:r w:rsidR="00850C82">
        <w:rPr>
          <w:lang w:val="en-US"/>
        </w:rPr>
        <w:t xml:space="preserve"> </w:t>
      </w:r>
      <w:r>
        <w:t>и</w:t>
      </w:r>
      <w:r w:rsidRPr="00850C82">
        <w:rPr>
          <w:lang w:val="en-US"/>
        </w:rPr>
        <w:t xml:space="preserve"> </w:t>
      </w:r>
      <w:r>
        <w:t>т</w:t>
      </w:r>
      <w:r w:rsidRPr="00850C82">
        <w:rPr>
          <w:lang w:val="en-US"/>
        </w:rPr>
        <w:t>.</w:t>
      </w:r>
      <w:r>
        <w:t>д</w:t>
      </w:r>
      <w:r w:rsidRPr="00850C82">
        <w:rPr>
          <w:lang w:val="en-US"/>
        </w:rPr>
        <w:t>.).</w:t>
      </w:r>
    </w:p>
    <w:p w14:paraId="4780583F" w14:textId="77777777" w:rsidR="00F50E4A" w:rsidRPr="00850C82" w:rsidRDefault="00F50E4A" w:rsidP="00F50E4A">
      <w:pPr>
        <w:rPr>
          <w:lang w:val="en-US"/>
        </w:rPr>
      </w:pPr>
      <w:r w:rsidRPr="00850C82">
        <w:rPr>
          <w:lang w:val="en-US"/>
        </w:rPr>
        <w:t xml:space="preserve">15–30: </w:t>
      </w:r>
      <w:r>
        <w:t>вспомогательная</w:t>
      </w:r>
      <w:r w:rsidRPr="00850C82">
        <w:rPr>
          <w:lang w:val="en-US"/>
        </w:rPr>
        <w:t xml:space="preserve"> _</w:t>
      </w:r>
      <w:r w:rsidR="00850C82" w:rsidRPr="00850C82">
        <w:rPr>
          <w:lang w:val="en-US"/>
        </w:rPr>
        <w:t>TokenOrde</w:t>
      </w:r>
      <w:r w:rsidR="00850C82">
        <w:rPr>
          <w:lang w:val="en-US"/>
        </w:rPr>
        <w:t>r</w:t>
      </w:r>
      <w:r w:rsidRPr="00850C82">
        <w:rPr>
          <w:lang w:val="en-US"/>
        </w:rPr>
        <w:t xml:space="preserve">— </w:t>
      </w:r>
      <w:r>
        <w:t>создаёт</w:t>
      </w:r>
      <w:r w:rsidRPr="00850C82">
        <w:rPr>
          <w:lang w:val="en-US"/>
        </w:rPr>
        <w:t xml:space="preserve"> </w:t>
      </w:r>
      <w:r w:rsidR="00850C82" w:rsidRPr="00850C82">
        <w:rPr>
          <w:lang w:val="en-US"/>
        </w:rPr>
        <w:t>Token</w:t>
      </w:r>
      <w:r w:rsidR="00850C82">
        <w:rPr>
          <w:lang w:val="en-US"/>
        </w:rPr>
        <w:t xml:space="preserve"> </w:t>
      </w:r>
      <w:r>
        <w:t>и</w:t>
      </w:r>
      <w:r w:rsidRPr="00850C82">
        <w:rPr>
          <w:lang w:val="en-US"/>
        </w:rPr>
        <w:t xml:space="preserve"> </w:t>
      </w:r>
      <w:r w:rsidR="00850C82">
        <w:rPr>
          <w:lang w:val="en-US"/>
        </w:rPr>
        <w:t xml:space="preserve"> </w:t>
      </w:r>
      <w:r w:rsidR="00850C82" w:rsidRPr="00850C82">
        <w:rPr>
          <w:lang w:val="en-US"/>
        </w:rPr>
        <w:t>Orde</w:t>
      </w:r>
      <w:r w:rsidR="00850C82">
        <w:rPr>
          <w:lang w:val="en-US"/>
        </w:rPr>
        <w:t>r</w:t>
      </w:r>
      <w:r w:rsidRPr="00850C82">
        <w:rPr>
          <w:lang w:val="en-US"/>
        </w:rPr>
        <w:t xml:space="preserve">, </w:t>
      </w:r>
      <w:r>
        <w:t>добавляет</w:t>
      </w:r>
      <w:r w:rsidRPr="00850C82">
        <w:rPr>
          <w:lang w:val="en-US"/>
        </w:rPr>
        <w:t xml:space="preserve">, </w:t>
      </w:r>
      <w:r>
        <w:t>собирает</w:t>
      </w:r>
      <w:r w:rsidRPr="00850C82">
        <w:rPr>
          <w:lang w:val="en-US"/>
        </w:rPr>
        <w:t xml:space="preserve"> </w:t>
      </w:r>
      <w:r w:rsidR="00850C82" w:rsidRPr="00850C82">
        <w:rPr>
          <w:lang w:val="en-US"/>
        </w:rPr>
        <w:t xml:space="preserve">TokenOrder </w:t>
      </w:r>
      <w:r w:rsidR="00850C82">
        <w:rPr>
          <w:lang w:val="en-US"/>
        </w:rPr>
        <w:t xml:space="preserve"> </w:t>
      </w:r>
      <w:r w:rsidRPr="00850C82">
        <w:rPr>
          <w:lang w:val="en-US"/>
        </w:rPr>
        <w:t xml:space="preserve">, </w:t>
      </w:r>
      <w:r>
        <w:t>сохраняет</w:t>
      </w:r>
      <w:r w:rsidRPr="00850C82">
        <w:rPr>
          <w:lang w:val="en-US"/>
        </w:rPr>
        <w:t xml:space="preserve"> </w:t>
      </w:r>
      <w:r>
        <w:t>через</w:t>
      </w:r>
      <w:r w:rsidRPr="00850C82">
        <w:rPr>
          <w:lang w:val="en-US"/>
        </w:rPr>
        <w:t xml:space="preserve"> bulk_create (</w:t>
      </w:r>
      <w:r>
        <w:t>чтобы</w:t>
      </w:r>
      <w:r w:rsidRPr="00850C82">
        <w:rPr>
          <w:lang w:val="en-US"/>
        </w:rPr>
        <w:t xml:space="preserve"> </w:t>
      </w:r>
      <w:r>
        <w:t>обойти</w:t>
      </w:r>
      <w:r w:rsidRPr="00850C82">
        <w:rPr>
          <w:lang w:val="en-US"/>
        </w:rPr>
        <w:t xml:space="preserve"> full_clean) </w:t>
      </w:r>
      <w:r>
        <w:t>и</w:t>
      </w:r>
      <w:r w:rsidRPr="00850C82">
        <w:rPr>
          <w:lang w:val="en-US"/>
        </w:rPr>
        <w:t xml:space="preserve"> </w:t>
      </w:r>
      <w:r>
        <w:t>возвращает</w:t>
      </w:r>
      <w:r w:rsidRPr="00850C82">
        <w:rPr>
          <w:lang w:val="en-US"/>
        </w:rPr>
        <w:t xml:space="preserve"> </w:t>
      </w:r>
      <w:r>
        <w:t>свежий</w:t>
      </w:r>
      <w:r w:rsidRPr="00850C82">
        <w:rPr>
          <w:lang w:val="en-US"/>
        </w:rPr>
        <w:t xml:space="preserve"> </w:t>
      </w:r>
      <w:r>
        <w:t>объект</w:t>
      </w:r>
      <w:r w:rsidRPr="00850C82">
        <w:rPr>
          <w:lang w:val="en-US"/>
        </w:rPr>
        <w:t>.</w:t>
      </w:r>
    </w:p>
    <w:p w14:paraId="21C64128" w14:textId="77777777" w:rsidR="00F50E4A" w:rsidRPr="00850C82" w:rsidRDefault="00F50E4A" w:rsidP="00F50E4A">
      <w:pPr>
        <w:keepNext/>
        <w:ind w:firstLine="0"/>
        <w:jc w:val="center"/>
        <w:rPr>
          <w:lang w:val="en-US"/>
        </w:rPr>
      </w:pPr>
    </w:p>
    <w:p w14:paraId="4DBE4DF5" w14:textId="77777777" w:rsidR="00F50E4A" w:rsidRDefault="00F50E4A" w:rsidP="00F50E4A">
      <w:pPr>
        <w:keepNext/>
        <w:ind w:firstLine="0"/>
        <w:jc w:val="center"/>
      </w:pPr>
      <w:r w:rsidRPr="00200519">
        <w:rPr>
          <w:noProof/>
        </w:rPr>
        <w:drawing>
          <wp:inline distT="0" distB="0" distL="0" distR="0" wp14:anchorId="38DF0E86" wp14:editId="603CE9EB">
            <wp:extent cx="5579745" cy="5372100"/>
            <wp:effectExtent l="0" t="0" r="0" b="0"/>
            <wp:docPr id="112816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9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9336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Вспомогательная часть для тестов</w:t>
      </w:r>
    </w:p>
    <w:p w14:paraId="553944F9" w14:textId="77777777" w:rsidR="00F50E4A" w:rsidRDefault="00F50E4A" w:rsidP="00F50E4A">
      <w:pPr>
        <w:rPr>
          <w:noProof/>
          <w14:ligatures w14:val="standardContextual"/>
        </w:rPr>
      </w:pPr>
      <w:r w:rsidRPr="00200519">
        <w:t>33–55: test_manager_dashboard_permission — создаёт обычного пользователя; логинит менеджера и ждёт 200 на /reports/manager/, затем логинит обычного и ждёт 403.</w:t>
      </w:r>
      <w:r w:rsidRPr="00200519">
        <w:rPr>
          <w:noProof/>
          <w14:ligatures w14:val="standardContextual"/>
        </w:rPr>
        <w:t xml:space="preserve"> </w:t>
      </w:r>
    </w:p>
    <w:p w14:paraId="1117F3CE" w14:textId="77777777" w:rsidR="00F50E4A" w:rsidRDefault="00F50E4A" w:rsidP="00F50E4A">
      <w:pPr>
        <w:keepNext/>
        <w:ind w:firstLine="0"/>
        <w:jc w:val="center"/>
        <w:rPr>
          <w:noProof/>
          <w14:ligatures w14:val="standardContextual"/>
        </w:rPr>
      </w:pPr>
    </w:p>
    <w:p w14:paraId="5EF0D62A" w14:textId="77777777" w:rsidR="00F50E4A" w:rsidRDefault="00F50E4A" w:rsidP="00F50E4A">
      <w:pPr>
        <w:keepNext/>
        <w:ind w:firstLine="0"/>
        <w:jc w:val="center"/>
      </w:pPr>
      <w:r w:rsidRPr="00200519">
        <w:rPr>
          <w:noProof/>
        </w:rPr>
        <w:drawing>
          <wp:inline distT="0" distB="0" distL="0" distR="0" wp14:anchorId="1BE6C1E7" wp14:editId="7EA9731C">
            <wp:extent cx="5579745" cy="3392170"/>
            <wp:effectExtent l="0" t="0" r="0" b="0"/>
            <wp:docPr id="209914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9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E92A" w14:textId="77777777" w:rsidR="00F50E4A" w:rsidRPr="00496F96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Создание роли</w:t>
      </w:r>
    </w:p>
    <w:p w14:paraId="4C81DD47" w14:textId="77777777" w:rsidR="00F50E4A" w:rsidRPr="00496F96" w:rsidRDefault="00F50E4A" w:rsidP="00F50E4A">
      <w:r w:rsidRPr="00200519">
        <w:t xml:space="preserve">58–98: test_cart_checkout_creates_order_with_total — создаёт пользователя и вариант, логинит, добавляет товар в корзину JSON-запросом, ожидает line_total 299.00, оформляет checkout POST-формой, проверяет 302 и что созданный </w:t>
      </w:r>
      <w:r w:rsidR="002843B7" w:rsidRPr="002843B7">
        <w:t xml:space="preserve">Token  </w:t>
      </w:r>
      <w:r w:rsidRPr="00200519">
        <w:t>содержит одну позицию с нужной суммой.</w:t>
      </w:r>
    </w:p>
    <w:p w14:paraId="2D12D1A6" w14:textId="77777777" w:rsidR="00F50E4A" w:rsidRDefault="00F50E4A" w:rsidP="00F50E4A">
      <w:pPr>
        <w:keepNext/>
        <w:ind w:firstLine="0"/>
        <w:jc w:val="center"/>
      </w:pPr>
      <w:r w:rsidRPr="00200519">
        <w:rPr>
          <w:noProof/>
        </w:rPr>
        <w:lastRenderedPageBreak/>
        <w:drawing>
          <wp:inline distT="0" distB="0" distL="0" distR="0" wp14:anchorId="45B20237" wp14:editId="590BDA5C">
            <wp:extent cx="5579745" cy="6475095"/>
            <wp:effectExtent l="0" t="0" r="0" b="1905"/>
            <wp:docPr id="119269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7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383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Основной функционал клиента</w:t>
      </w:r>
    </w:p>
    <w:p w14:paraId="4584E9FF" w14:textId="77777777" w:rsidR="00F50E4A" w:rsidRDefault="00F50E4A" w:rsidP="00F50E4A">
      <w:r>
        <w:t>101–111: test_user_settings_one_to_one_enforced — создаёт пользователя и UserSettings, затем в транзакции пытается создать второй и ловит IntegrityError (OneToOne).</w:t>
      </w:r>
    </w:p>
    <w:p w14:paraId="1711BA93" w14:textId="77777777" w:rsidR="00F50E4A" w:rsidRPr="00200519" w:rsidRDefault="00F50E4A" w:rsidP="00F50E4A">
      <w:r>
        <w:t>114–135: test_cart_items_many_to_many_links_variants_to_cart — создаёт пользователя, корзину, два варианта, два CartItem, добавляет их в M2M cart.items, проверяет, что связаны оба product_variant_id.</w:t>
      </w:r>
    </w:p>
    <w:p w14:paraId="1E2F5233" w14:textId="77777777" w:rsidR="00F50E4A" w:rsidRDefault="00F50E4A" w:rsidP="00F50E4A">
      <w:pPr>
        <w:keepNext/>
        <w:ind w:firstLine="0"/>
        <w:jc w:val="center"/>
      </w:pPr>
      <w:r w:rsidRPr="00200519">
        <w:rPr>
          <w:noProof/>
        </w:rPr>
        <w:lastRenderedPageBreak/>
        <w:drawing>
          <wp:inline distT="0" distB="0" distL="0" distR="0" wp14:anchorId="36C4E838" wp14:editId="3B0D7C4B">
            <wp:extent cx="5579745" cy="3464560"/>
            <wp:effectExtent l="0" t="0" r="0" b="2540"/>
            <wp:docPr id="50611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8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3C3B" w14:textId="77777777" w:rsidR="00F50E4A" w:rsidRPr="00BC4554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496F96">
        <w:t>M2M</w:t>
      </w:r>
    </w:p>
    <w:p w14:paraId="4B2064C5" w14:textId="77777777" w:rsidR="00F50E4A" w:rsidRPr="001D18A3" w:rsidRDefault="00F50E4A" w:rsidP="00F50E4A">
      <w:pPr>
        <w:pStyle w:val="aa"/>
        <w:numPr>
          <w:ilvl w:val="0"/>
          <w:numId w:val="34"/>
        </w:numPr>
        <w:rPr>
          <w:lang w:val="en-US"/>
        </w:rPr>
      </w:pPr>
      <w:r>
        <w:t>Результат выполнения тестов</w:t>
      </w:r>
    </w:p>
    <w:p w14:paraId="34C6C264" w14:textId="77777777" w:rsidR="00F50E4A" w:rsidRDefault="00F50E4A" w:rsidP="00F50E4A">
      <w:pPr>
        <w:keepNext/>
        <w:ind w:firstLine="0"/>
      </w:pPr>
      <w:r w:rsidRPr="00200519">
        <w:rPr>
          <w:noProof/>
        </w:rPr>
        <w:drawing>
          <wp:inline distT="0" distB="0" distL="0" distR="0" wp14:anchorId="0F661BD2" wp14:editId="5B460135">
            <wp:extent cx="6049993" cy="693336"/>
            <wp:effectExtent l="0" t="0" r="0" b="5715"/>
            <wp:docPr id="75873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9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415" cy="7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496" w14:textId="77777777" w:rsidR="00F50E4A" w:rsidRPr="001D18A3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Результат интеграционного тестирования</w:t>
      </w:r>
    </w:p>
    <w:p w14:paraId="01E5EBAB" w14:textId="77777777" w:rsidR="00F50E4A" w:rsidRDefault="00F50E4A" w:rsidP="00F50E4A">
      <w:r w:rsidRPr="00200519">
        <w:t xml:space="preserve">3. </w:t>
      </w:r>
      <w:r>
        <w:t xml:space="preserve">Нагрузочное тестирование. </w:t>
      </w:r>
    </w:p>
    <w:p w14:paraId="6C8EA52F" w14:textId="77777777" w:rsidR="00F50E4A" w:rsidRDefault="00F50E4A" w:rsidP="00F50E4A">
      <w:r>
        <w:t>1–3: Импорты k6: HTTP клиент, проверки, sleep и randomItem из k6-utils.</w:t>
      </w:r>
    </w:p>
    <w:p w14:paraId="3763E068" w14:textId="77777777" w:rsidR="00F50E4A" w:rsidRDefault="00F50E4A" w:rsidP="00F50E4A">
      <w:r>
        <w:t>5–11: Чтение переменных окружения и подготовка списков ID (фильтрация NaN):</w:t>
      </w:r>
    </w:p>
    <w:p w14:paraId="0DA4C895" w14:textId="77777777" w:rsidR="00F50E4A" w:rsidRPr="001E3CC2" w:rsidRDefault="00F50E4A" w:rsidP="00F50E4A">
      <w:pPr>
        <w:rPr>
          <w:lang w:val="en-US"/>
        </w:rPr>
      </w:pPr>
      <w:r w:rsidRPr="001E3CC2">
        <w:rPr>
          <w:lang w:val="en-US"/>
        </w:rPr>
        <w:t>BASE_URL, AUTH_TOKEN, USER_ID.</w:t>
      </w:r>
    </w:p>
    <w:p w14:paraId="05AFA498" w14:textId="77777777" w:rsidR="00F50E4A" w:rsidRPr="001E3CC2" w:rsidRDefault="00F50E4A" w:rsidP="00F50E4A">
      <w:pPr>
        <w:rPr>
          <w:lang w:val="en-US"/>
        </w:rPr>
      </w:pPr>
      <w:r w:rsidRPr="001E3CC2">
        <w:rPr>
          <w:lang w:val="en-US"/>
        </w:rPr>
        <w:t xml:space="preserve">STORE_IDS, VARIANT_IDS </w:t>
      </w:r>
      <w:r>
        <w:t>из</w:t>
      </w:r>
      <w:r w:rsidRPr="001E3CC2">
        <w:rPr>
          <w:lang w:val="en-US"/>
        </w:rPr>
        <w:t xml:space="preserve"> </w:t>
      </w:r>
      <w:r>
        <w:t>строк</w:t>
      </w:r>
      <w:r w:rsidRPr="001E3CC2">
        <w:rPr>
          <w:lang w:val="en-US"/>
        </w:rPr>
        <w:t xml:space="preserve"> </w:t>
      </w:r>
      <w:r>
        <w:t>вида</w:t>
      </w:r>
      <w:r w:rsidRPr="001E3CC2">
        <w:rPr>
          <w:lang w:val="en-US"/>
        </w:rPr>
        <w:t xml:space="preserve"> 1,2,3.</w:t>
      </w:r>
    </w:p>
    <w:p w14:paraId="3E4A11FE" w14:textId="77777777" w:rsidR="00F50E4A" w:rsidRDefault="00F50E4A" w:rsidP="00F50E4A">
      <w:r>
        <w:t>13–22: Вспомогательные функции:</w:t>
      </w:r>
    </w:p>
    <w:p w14:paraId="3AA10EA5" w14:textId="77777777" w:rsidR="00F50E4A" w:rsidRDefault="00F50E4A" w:rsidP="00F50E4A">
      <w:r>
        <w:t>safeRandomItem — возвращает случайный элемент или null, если список пуст.</w:t>
      </w:r>
    </w:p>
    <w:p w14:paraId="4FBBB3D2" w14:textId="77777777" w:rsidR="00F50E4A" w:rsidRDefault="00F50E4A" w:rsidP="00F50E4A">
      <w:r>
        <w:t>randomInt(min, max) — случайное целое в диапазоне.</w:t>
      </w:r>
    </w:p>
    <w:p w14:paraId="6EEE5DFF" w14:textId="77777777" w:rsidR="00F50E4A" w:rsidRPr="00200519" w:rsidRDefault="00F50E4A" w:rsidP="00F50E4A">
      <w:r>
        <w:lastRenderedPageBreak/>
        <w:t>24–34: orderPayload() — собирает тело заказа; если нет store/variant, возвращает null.</w:t>
      </w:r>
    </w:p>
    <w:p w14:paraId="4998F041" w14:textId="77777777" w:rsidR="00F50E4A" w:rsidRDefault="00F50E4A" w:rsidP="00F50E4A">
      <w:pPr>
        <w:keepNext/>
        <w:ind w:firstLine="0"/>
        <w:jc w:val="center"/>
      </w:pPr>
      <w:r w:rsidRPr="001E3CC2">
        <w:rPr>
          <w:noProof/>
        </w:rPr>
        <w:drawing>
          <wp:inline distT="0" distB="0" distL="0" distR="0" wp14:anchorId="27A937C1" wp14:editId="21CCB75D">
            <wp:extent cx="5579745" cy="4579620"/>
            <wp:effectExtent l="0" t="0" r="0" b="5080"/>
            <wp:docPr id="42531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18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7C1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r w:rsidRPr="001E3CC2">
        <w:t>Вспомогательные функции</w:t>
      </w:r>
    </w:p>
    <w:p w14:paraId="0F0CFE4C" w14:textId="77777777" w:rsidR="00F50E4A" w:rsidRDefault="00F50E4A" w:rsidP="00F50E4A">
      <w:r>
        <w:t>35–48: orderPayload() — собирает тело заказа; если нет store/variant, возвращает null.</w:t>
      </w:r>
    </w:p>
    <w:p w14:paraId="00847285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50–107: options — </w:t>
      </w:r>
      <w:r>
        <w:t>конфигурация</w:t>
      </w:r>
      <w:r w:rsidRPr="00046504">
        <w:rPr>
          <w:lang w:val="en-US"/>
        </w:rPr>
        <w:t xml:space="preserve"> k6:</w:t>
      </w:r>
    </w:p>
    <w:p w14:paraId="742A01AD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53–65: </w:t>
      </w:r>
      <w:r>
        <w:t>сценарий</w:t>
      </w:r>
      <w:r w:rsidRPr="00046504">
        <w:rPr>
          <w:lang w:val="en-US"/>
        </w:rPr>
        <w:t xml:space="preserve"> catalog_and_orders (ramping-arrival-rate, GET </w:t>
      </w:r>
      <w:r>
        <w:t>каталога</w:t>
      </w:r>
      <w:r w:rsidRPr="00046504">
        <w:rPr>
          <w:lang w:val="en-US"/>
        </w:rPr>
        <w:t xml:space="preserve"> + POST </w:t>
      </w:r>
      <w:r>
        <w:t>заказа</w:t>
      </w:r>
      <w:r w:rsidRPr="00046504">
        <w:rPr>
          <w:lang w:val="en-US"/>
        </w:rPr>
        <w:t>).</w:t>
      </w:r>
    </w:p>
    <w:p w14:paraId="0A8F2DE2" w14:textId="77777777" w:rsidR="00F50E4A" w:rsidRDefault="00F50E4A" w:rsidP="00F50E4A">
      <w:pPr>
        <w:keepNext/>
        <w:ind w:firstLine="0"/>
        <w:jc w:val="center"/>
      </w:pPr>
      <w:r w:rsidRPr="001E3CC2">
        <w:rPr>
          <w:noProof/>
        </w:rPr>
        <w:lastRenderedPageBreak/>
        <w:drawing>
          <wp:inline distT="0" distB="0" distL="0" distR="0" wp14:anchorId="45A332DE" wp14:editId="20E33E73">
            <wp:extent cx="5263657" cy="5180392"/>
            <wp:effectExtent l="0" t="0" r="0" b="1270"/>
            <wp:docPr id="45274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674" cy="51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E2A3" w14:textId="77777777" w:rsidR="00F50E4A" w:rsidRPr="00046504" w:rsidRDefault="00F50E4A" w:rsidP="00F50E4A">
      <w:pPr>
        <w:pStyle w:val="af2"/>
        <w:jc w:val="center"/>
        <w:rPr>
          <w:lang w:val="en-US"/>
        </w:rPr>
      </w:pPr>
      <w:r>
        <w:t>Рисунок</w:t>
      </w:r>
      <w:r w:rsidRPr="00046504">
        <w:rPr>
          <w:lang w:val="en-US"/>
        </w:rPr>
        <w:t xml:space="preserve"> </w:t>
      </w:r>
      <w:r>
        <w:fldChar w:fldCharType="begin"/>
      </w:r>
      <w:r w:rsidRPr="00046504">
        <w:rPr>
          <w:lang w:val="en-US"/>
        </w:rPr>
        <w:instrText xml:space="preserve"> SEQ </w:instrText>
      </w:r>
      <w:r>
        <w:instrText>Рисунок</w:instrText>
      </w:r>
      <w:r w:rsidRPr="00046504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8</w:t>
      </w:r>
      <w:r>
        <w:fldChar w:fldCharType="end"/>
      </w:r>
      <w:r w:rsidRPr="00046504">
        <w:rPr>
          <w:lang w:val="en-US"/>
        </w:rPr>
        <w:t xml:space="preserve"> - </w:t>
      </w:r>
      <w:r>
        <w:rPr>
          <w:lang w:val="en-US"/>
        </w:rPr>
        <w:t>C</w:t>
      </w:r>
      <w:r w:rsidRPr="00046504">
        <w:t>ценарий</w:t>
      </w:r>
      <w:r w:rsidRPr="00046504">
        <w:rPr>
          <w:lang w:val="en-US"/>
        </w:rPr>
        <w:t xml:space="preserve"> catalog_and_orders</w:t>
      </w:r>
    </w:p>
    <w:p w14:paraId="75064F25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66–79: order_requests — </w:t>
      </w:r>
      <w:r>
        <w:t>массовые</w:t>
      </w:r>
      <w:r w:rsidRPr="00046504">
        <w:rPr>
          <w:lang w:val="en-US"/>
        </w:rPr>
        <w:t xml:space="preserve"> POST </w:t>
      </w:r>
      <w:r>
        <w:t>на</w:t>
      </w:r>
      <w:r w:rsidRPr="00046504">
        <w:rPr>
          <w:lang w:val="en-US"/>
        </w:rPr>
        <w:t xml:space="preserve"> /api/store/order-requests/.</w:t>
      </w:r>
    </w:p>
    <w:p w14:paraId="0E1726AC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80–89: parallel_orders — constant-arrival-rate </w:t>
      </w:r>
      <w:r>
        <w:t>для</w:t>
      </w:r>
      <w:r w:rsidRPr="00046504">
        <w:rPr>
          <w:lang w:val="en-US"/>
        </w:rPr>
        <w:t xml:space="preserve"> </w:t>
      </w:r>
      <w:r>
        <w:t>создания</w:t>
      </w:r>
      <w:r w:rsidRPr="00046504">
        <w:rPr>
          <w:lang w:val="en-US"/>
        </w:rPr>
        <w:t xml:space="preserve"> </w:t>
      </w:r>
      <w:r>
        <w:t>заказов</w:t>
      </w:r>
      <w:r w:rsidRPr="00046504">
        <w:rPr>
          <w:lang w:val="en-US"/>
        </w:rPr>
        <w:t>.</w:t>
      </w:r>
    </w:p>
    <w:p w14:paraId="29333B13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90–98: parallel_stock — constant-arrival-rate </w:t>
      </w:r>
      <w:r>
        <w:t>для</w:t>
      </w:r>
      <w:r w:rsidRPr="00046504">
        <w:rPr>
          <w:lang w:val="en-US"/>
        </w:rPr>
        <w:t xml:space="preserve"> </w:t>
      </w:r>
      <w:r>
        <w:t>обновления</w:t>
      </w:r>
      <w:r w:rsidRPr="00046504">
        <w:rPr>
          <w:lang w:val="en-US"/>
        </w:rPr>
        <w:t xml:space="preserve"> </w:t>
      </w:r>
      <w:r>
        <w:t>остатков</w:t>
      </w:r>
      <w:r w:rsidRPr="00046504">
        <w:rPr>
          <w:lang w:val="en-US"/>
        </w:rPr>
        <w:t>.</w:t>
      </w:r>
    </w:p>
    <w:p w14:paraId="2D6E1049" w14:textId="77777777" w:rsidR="00F50E4A" w:rsidRDefault="00F50E4A" w:rsidP="00F50E4A">
      <w:pPr>
        <w:keepNext/>
        <w:ind w:firstLine="0"/>
        <w:jc w:val="center"/>
      </w:pPr>
      <w:r w:rsidRPr="001E3CC2">
        <w:rPr>
          <w:noProof/>
        </w:rPr>
        <w:lastRenderedPageBreak/>
        <w:drawing>
          <wp:inline distT="0" distB="0" distL="0" distR="0" wp14:anchorId="48DF8669" wp14:editId="423452AB">
            <wp:extent cx="5579745" cy="4900930"/>
            <wp:effectExtent l="0" t="0" r="0" b="1270"/>
            <wp:docPr id="163023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3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85D3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r>
        <w:rPr>
          <w:lang w:val="en-US"/>
        </w:rPr>
        <w:t>C</w:t>
      </w:r>
      <w:r w:rsidRPr="00046504">
        <w:t>onstant-arrival-rate для создания заказов</w:t>
      </w:r>
    </w:p>
    <w:p w14:paraId="54E1F087" w14:textId="77777777" w:rsidR="00F50E4A" w:rsidRDefault="00F50E4A" w:rsidP="00F50E4A">
      <w:r>
        <w:t>100–105: пороги по http_req_failed и p95/p99 по времени для каждого сценария.</w:t>
      </w:r>
    </w:p>
    <w:p w14:paraId="7AD55510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109–118: catalogAndOrders() — GET /api/products/; </w:t>
      </w:r>
      <w:r>
        <w:t>если</w:t>
      </w:r>
      <w:r w:rsidRPr="00046504">
        <w:rPr>
          <w:lang w:val="en-US"/>
        </w:rPr>
        <w:t xml:space="preserve"> payload </w:t>
      </w:r>
      <w:r>
        <w:t>собрался</w:t>
      </w:r>
      <w:r w:rsidRPr="00046504">
        <w:rPr>
          <w:lang w:val="en-US"/>
        </w:rPr>
        <w:t xml:space="preserve">, POST /api/orders/, </w:t>
      </w:r>
      <w:r>
        <w:t>потом</w:t>
      </w:r>
      <w:r w:rsidRPr="00046504">
        <w:rPr>
          <w:lang w:val="en-US"/>
        </w:rPr>
        <w:t xml:space="preserve"> sleep(1).</w:t>
      </w:r>
    </w:p>
    <w:p w14:paraId="652D47D6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120–128: massOrderRequests() — </w:t>
      </w:r>
      <w:r>
        <w:t>если</w:t>
      </w:r>
      <w:r w:rsidRPr="00046504">
        <w:rPr>
          <w:lang w:val="en-US"/>
        </w:rPr>
        <w:t xml:space="preserve"> </w:t>
      </w:r>
      <w:r>
        <w:t>есть</w:t>
      </w:r>
      <w:r w:rsidRPr="00046504">
        <w:rPr>
          <w:lang w:val="en-US"/>
        </w:rPr>
        <w:t xml:space="preserve"> payload, POST </w:t>
      </w:r>
      <w:r>
        <w:t>на</w:t>
      </w:r>
      <w:r w:rsidRPr="00046504">
        <w:rPr>
          <w:lang w:val="en-US"/>
        </w:rPr>
        <w:t xml:space="preserve"> /api/store/order-requests/.</w:t>
      </w:r>
    </w:p>
    <w:p w14:paraId="1529D4DB" w14:textId="77777777" w:rsidR="00F50E4A" w:rsidRPr="00046504" w:rsidRDefault="00F50E4A" w:rsidP="00F50E4A">
      <w:pPr>
        <w:rPr>
          <w:lang w:val="en-US"/>
        </w:rPr>
      </w:pPr>
      <w:r w:rsidRPr="00046504">
        <w:rPr>
          <w:lang w:val="en-US"/>
        </w:rPr>
        <w:t xml:space="preserve">130–137: createOrders() — </w:t>
      </w:r>
      <w:r>
        <w:t>если</w:t>
      </w:r>
      <w:r w:rsidRPr="00046504">
        <w:rPr>
          <w:lang w:val="en-US"/>
        </w:rPr>
        <w:t xml:space="preserve"> </w:t>
      </w:r>
      <w:r>
        <w:t>есть</w:t>
      </w:r>
      <w:r w:rsidRPr="00046504">
        <w:rPr>
          <w:lang w:val="en-US"/>
        </w:rPr>
        <w:t xml:space="preserve"> payload, POST /api/orders/.</w:t>
      </w:r>
    </w:p>
    <w:p w14:paraId="00D78F8F" w14:textId="77777777" w:rsidR="00F50E4A" w:rsidRPr="00046504" w:rsidRDefault="00F50E4A" w:rsidP="00F50E4A">
      <w:pPr>
        <w:rPr>
          <w:lang w:val="en-US"/>
        </w:rPr>
      </w:pPr>
    </w:p>
    <w:p w14:paraId="68AB04B0" w14:textId="77777777" w:rsidR="00F50E4A" w:rsidRDefault="00F50E4A" w:rsidP="00F50E4A">
      <w:pPr>
        <w:keepNext/>
        <w:ind w:firstLine="0"/>
        <w:jc w:val="center"/>
      </w:pPr>
      <w:r w:rsidRPr="00046504">
        <w:rPr>
          <w:noProof/>
        </w:rPr>
        <w:lastRenderedPageBreak/>
        <w:drawing>
          <wp:inline distT="0" distB="0" distL="0" distR="0" wp14:anchorId="6C5452DE" wp14:editId="79FC0C4D">
            <wp:extent cx="5516512" cy="4752474"/>
            <wp:effectExtent l="0" t="0" r="0" b="0"/>
            <wp:docPr id="86258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7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1555" cy="47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C66F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П</w:t>
      </w:r>
      <w:r w:rsidRPr="009B6A61">
        <w:t>ороги по http_req_failed и p95/p99 по времени для каждого сценария.</w:t>
      </w:r>
    </w:p>
    <w:p w14:paraId="3ACC3DE2" w14:textId="77777777" w:rsidR="00F50E4A" w:rsidRDefault="00F50E4A" w:rsidP="00F50E4A">
      <w:r>
        <w:t>139–152: updateStock() — случайный вариант, PATCH /api/variants/{id}/ с новой quantity 5–25, чек успеха.</w:t>
      </w:r>
    </w:p>
    <w:p w14:paraId="486ECB5C" w14:textId="77777777" w:rsidR="00F50E4A" w:rsidRDefault="00F50E4A" w:rsidP="00F50E4A">
      <w:r>
        <w:t>154–157: default — fallback, нужен при запуске k6 с --vus/--duration; вызывает catalogAndOrders().</w:t>
      </w:r>
    </w:p>
    <w:p w14:paraId="5D7C7478" w14:textId="77777777" w:rsidR="00F50E4A" w:rsidRDefault="00F50E4A" w:rsidP="00F50E4A">
      <w:pPr>
        <w:keepNext/>
        <w:ind w:firstLine="0"/>
        <w:jc w:val="center"/>
      </w:pPr>
      <w:r w:rsidRPr="00046504">
        <w:rPr>
          <w:noProof/>
        </w:rPr>
        <w:lastRenderedPageBreak/>
        <w:drawing>
          <wp:inline distT="0" distB="0" distL="0" distR="0" wp14:anchorId="5570D757" wp14:editId="6501F7B3">
            <wp:extent cx="5974488" cy="3200400"/>
            <wp:effectExtent l="0" t="0" r="0" b="0"/>
            <wp:docPr id="13965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9349" cy="320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F697" w14:textId="77777777" w:rsidR="00F50E4A" w:rsidRPr="001E3CC2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</w:t>
      </w:r>
      <w:r>
        <w:rPr>
          <w:lang w:val="en-US"/>
        </w:rPr>
        <w:t>F</w:t>
      </w:r>
      <w:r>
        <w:t>allback, нужен при запуске k6</w:t>
      </w:r>
    </w:p>
    <w:p w14:paraId="5CDCADE9" w14:textId="253A1807" w:rsidR="00F50E4A" w:rsidRDefault="00F50E4A" w:rsidP="00F50E4A">
      <w:pPr>
        <w:keepNext/>
        <w:ind w:firstLine="0"/>
        <w:jc w:val="center"/>
      </w:pPr>
      <w:r w:rsidRPr="00046504">
        <w:rPr>
          <w:noProof/>
        </w:rPr>
        <w:drawing>
          <wp:inline distT="0" distB="0" distL="0" distR="0" wp14:anchorId="178878BA" wp14:editId="698C4438">
            <wp:extent cx="6052661" cy="2911642"/>
            <wp:effectExtent l="0" t="0" r="5715" b="0"/>
            <wp:docPr id="164513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4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275" cy="2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283">
        <w:rPr>
          <w:noProof/>
        </w:rPr>
        <w:drawing>
          <wp:inline distT="0" distB="0" distL="0" distR="0" wp14:anchorId="09F80E6F" wp14:editId="7367EC5F">
            <wp:extent cx="5562600" cy="4838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A02F" w14:textId="77777777" w:rsidR="00F50E4A" w:rsidRPr="001D18A3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Результат нагрузочного тестирования</w:t>
      </w:r>
    </w:p>
    <w:p w14:paraId="7AF5EB0F" w14:textId="77777777" w:rsidR="00F50E4A" w:rsidRDefault="00F50E4A" w:rsidP="00F50E4A">
      <w:pPr>
        <w:ind w:firstLine="720"/>
      </w:pPr>
      <w:r w:rsidRPr="00B60226">
        <w:t>4.</w:t>
      </w:r>
      <w:r>
        <w:t xml:space="preserve"> Тестирование безопасности </w:t>
      </w:r>
    </w:p>
    <w:p w14:paraId="4747A34C" w14:textId="77777777" w:rsidR="00F50E4A" w:rsidRDefault="00F50E4A" w:rsidP="00F50E4A">
      <w:pPr>
        <w:ind w:firstLine="720"/>
      </w:pPr>
      <w:r>
        <w:t>test_admin_requires_login: GET на /admin/ от анонима не должен отдавать админку — ожидается редирект на логин (301/302) или другой запрет, но не 200.</w:t>
      </w:r>
    </w:p>
    <w:p w14:paraId="22507666" w14:textId="77777777" w:rsidR="00F50E4A" w:rsidRDefault="00F50E4A" w:rsidP="00F50E4A">
      <w:pPr>
        <w:ind w:firstLine="720"/>
      </w:pPr>
      <w:r>
        <w:t>test_manager_dashboard_requires_auth: GET /reports/manager/ без авторизации должен быть закрыт (301/302 на логин или 403), т.е. доступ к менеджерскому дашборду защищён.</w:t>
      </w:r>
    </w:p>
    <w:p w14:paraId="03DAEE17" w14:textId="77777777" w:rsidR="00F50E4A" w:rsidRDefault="00F50E4A" w:rsidP="00F50E4A">
      <w:pPr>
        <w:ind w:firstLine="720"/>
      </w:pPr>
      <w:r>
        <w:lastRenderedPageBreak/>
        <w:t>test_http_trace_disabled: метод TRACE к корню (/) не должен возвращать 200 — TRACE должен быть выключен.</w:t>
      </w:r>
    </w:p>
    <w:p w14:paraId="00ECA354" w14:textId="77777777" w:rsidR="00F50E4A" w:rsidRDefault="00F50E4A" w:rsidP="00F50E4A">
      <w:pPr>
        <w:ind w:firstLine="720"/>
      </w:pPr>
      <w:r>
        <w:t>test_sql_injection_in_catalog_does_not_crash: попытка передать SQL-инъекцию в параметре поиска (/api/products/?search=%27 OR 1=1 --) не должна ронять сервер (статус &lt; 500).</w:t>
      </w:r>
    </w:p>
    <w:p w14:paraId="11427F1F" w14:textId="77777777" w:rsidR="00F50E4A" w:rsidRDefault="00F50E4A" w:rsidP="00F50E4A">
      <w:pPr>
        <w:ind w:firstLine="0"/>
        <w:jc w:val="center"/>
      </w:pPr>
      <w:r w:rsidRPr="00046504">
        <w:rPr>
          <w:noProof/>
        </w:rPr>
        <w:drawing>
          <wp:inline distT="0" distB="0" distL="0" distR="0" wp14:anchorId="45221194" wp14:editId="4709308F">
            <wp:extent cx="5896817" cy="3705727"/>
            <wp:effectExtent l="0" t="0" r="0" b="3175"/>
            <wp:docPr id="62000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7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218" cy="37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852E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</w:t>
      </w:r>
      <w:r w:rsidRPr="00046504">
        <w:t>Тест</w:t>
      </w:r>
      <w:r>
        <w:t>ы</w:t>
      </w:r>
      <w:r w:rsidRPr="00046504">
        <w:t xml:space="preserve"> безопасности</w:t>
      </w:r>
    </w:p>
    <w:p w14:paraId="6AE90E89" w14:textId="77777777" w:rsidR="00F50E4A" w:rsidRDefault="00F50E4A" w:rsidP="00F50E4A">
      <w:pPr>
        <w:keepNext/>
        <w:ind w:firstLine="0"/>
        <w:jc w:val="center"/>
      </w:pPr>
      <w:r w:rsidRPr="000126A7">
        <w:rPr>
          <w:noProof/>
        </w:rPr>
        <w:drawing>
          <wp:inline distT="0" distB="0" distL="0" distR="0" wp14:anchorId="4698B6F7" wp14:editId="6BAFF37A">
            <wp:extent cx="5726893" cy="617855"/>
            <wp:effectExtent l="0" t="0" r="1270" b="4445"/>
            <wp:docPr id="41370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2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7158" cy="6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979B" w14:textId="77777777" w:rsidR="00F50E4A" w:rsidRPr="001D18A3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Результат выполнения тестирования безопасности</w:t>
      </w:r>
    </w:p>
    <w:p w14:paraId="61C7D645" w14:textId="77777777" w:rsidR="00F50E4A" w:rsidRDefault="00F50E4A" w:rsidP="00F50E4A">
      <w:pPr>
        <w:ind w:firstLine="0"/>
      </w:pPr>
      <w:r>
        <w:tab/>
        <w:t>5. Тестирование отказоустойчивости</w:t>
      </w:r>
    </w:p>
    <w:p w14:paraId="4A74016A" w14:textId="77777777" w:rsidR="00F50E4A" w:rsidRDefault="00F50E4A" w:rsidP="00F50E4A">
      <w:pPr>
        <w:pStyle w:val="aa"/>
        <w:numPr>
          <w:ilvl w:val="0"/>
          <w:numId w:val="34"/>
        </w:numPr>
      </w:pPr>
      <w:r w:rsidRPr="001E64DB">
        <w:t>Проверка: имитация сбоя БД</w:t>
      </w:r>
    </w:p>
    <w:p w14:paraId="5F670C02" w14:textId="77777777" w:rsidR="00F50E4A" w:rsidRPr="001E64DB" w:rsidRDefault="00F50E4A" w:rsidP="00F50E4A">
      <w:r w:rsidRPr="001E64DB">
        <w:t>Предусловия: сервис запущен, валидный JWT, известен endpoint /api/store/order-requests/, доступны инструменты для остановки/запуска БД.</w:t>
      </w:r>
    </w:p>
    <w:tbl>
      <w:tblPr>
        <w:tblStyle w:val="a5"/>
        <w:tblW w:w="9087" w:type="dxa"/>
        <w:tblLook w:val="04A0" w:firstRow="1" w:lastRow="0" w:firstColumn="1" w:lastColumn="0" w:noHBand="0" w:noVBand="1"/>
      </w:tblPr>
      <w:tblGrid>
        <w:gridCol w:w="445"/>
        <w:gridCol w:w="2789"/>
        <w:gridCol w:w="2369"/>
        <w:gridCol w:w="2369"/>
        <w:gridCol w:w="1115"/>
      </w:tblGrid>
      <w:tr w:rsidR="00F50E4A" w:rsidRPr="001E64DB" w14:paraId="444C3672" w14:textId="77777777" w:rsidTr="003709BA">
        <w:trPr>
          <w:trHeight w:val="288"/>
          <w:tblHeader/>
        </w:trPr>
        <w:tc>
          <w:tcPr>
            <w:tcW w:w="0" w:type="auto"/>
            <w:vAlign w:val="center"/>
            <w:hideMark/>
          </w:tcPr>
          <w:p w14:paraId="0F449407" w14:textId="77777777" w:rsidR="00F50E4A" w:rsidRPr="001E64DB" w:rsidRDefault="00F50E4A" w:rsidP="003709BA">
            <w:pPr>
              <w:pStyle w:val="aff8"/>
            </w:pPr>
            <w:r w:rsidRPr="001E64DB">
              <w:t>№</w:t>
            </w:r>
          </w:p>
        </w:tc>
        <w:tc>
          <w:tcPr>
            <w:tcW w:w="0" w:type="auto"/>
            <w:vAlign w:val="center"/>
            <w:hideMark/>
          </w:tcPr>
          <w:p w14:paraId="54EF8837" w14:textId="77777777" w:rsidR="00F50E4A" w:rsidRPr="001E64DB" w:rsidRDefault="00F50E4A" w:rsidP="003709BA">
            <w:pPr>
              <w:pStyle w:val="aff8"/>
            </w:pPr>
            <w:r w:rsidRPr="001E64DB"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4497E40" w14:textId="77777777" w:rsidR="00F50E4A" w:rsidRPr="001E64DB" w:rsidRDefault="00F50E4A" w:rsidP="003709BA">
            <w:pPr>
              <w:pStyle w:val="aff8"/>
            </w:pPr>
            <w:r w:rsidRPr="001E64DB">
              <w:t>Ожидаемый</w:t>
            </w:r>
          </w:p>
        </w:tc>
        <w:tc>
          <w:tcPr>
            <w:tcW w:w="0" w:type="auto"/>
            <w:vAlign w:val="center"/>
            <w:hideMark/>
          </w:tcPr>
          <w:p w14:paraId="127D0FAE" w14:textId="77777777" w:rsidR="00F50E4A" w:rsidRPr="001E64DB" w:rsidRDefault="00F50E4A" w:rsidP="003709BA">
            <w:pPr>
              <w:pStyle w:val="aff8"/>
            </w:pPr>
            <w:r w:rsidRPr="001E64DB">
              <w:t>Фактический</w:t>
            </w:r>
          </w:p>
        </w:tc>
        <w:tc>
          <w:tcPr>
            <w:tcW w:w="0" w:type="auto"/>
            <w:vAlign w:val="center"/>
            <w:hideMark/>
          </w:tcPr>
          <w:p w14:paraId="62CF430D" w14:textId="77777777" w:rsidR="00F50E4A" w:rsidRPr="001E64DB" w:rsidRDefault="00F50E4A" w:rsidP="003709BA">
            <w:pPr>
              <w:pStyle w:val="aff8"/>
            </w:pPr>
            <w:r w:rsidRPr="001E64DB">
              <w:t>Статус</w:t>
            </w:r>
          </w:p>
        </w:tc>
      </w:tr>
      <w:tr w:rsidR="00F50E4A" w:rsidRPr="001E64DB" w14:paraId="1667881B" w14:textId="77777777" w:rsidTr="003709BA">
        <w:trPr>
          <w:trHeight w:val="288"/>
          <w:tblHeader/>
        </w:trPr>
        <w:tc>
          <w:tcPr>
            <w:tcW w:w="0" w:type="auto"/>
            <w:vAlign w:val="center"/>
          </w:tcPr>
          <w:p w14:paraId="3AD17C65" w14:textId="77777777" w:rsidR="00F50E4A" w:rsidRPr="001E64D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19E0563" w14:textId="77777777" w:rsidR="00F50E4A" w:rsidRPr="001E64D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6416082" w14:textId="77777777" w:rsidR="00F50E4A" w:rsidRPr="001E64D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520483F" w14:textId="77777777" w:rsidR="00F50E4A" w:rsidRPr="001E64D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2807DD2" w14:textId="77777777" w:rsidR="00F50E4A" w:rsidRPr="001E64D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1E64DB" w14:paraId="0D600F59" w14:textId="77777777" w:rsidTr="003709BA">
        <w:trPr>
          <w:trHeight w:val="593"/>
        </w:trPr>
        <w:tc>
          <w:tcPr>
            <w:tcW w:w="0" w:type="auto"/>
            <w:vAlign w:val="center"/>
            <w:hideMark/>
          </w:tcPr>
          <w:p w14:paraId="1CDD2ABC" w14:textId="77777777" w:rsidR="00F50E4A" w:rsidRPr="001E64DB" w:rsidRDefault="00F50E4A" w:rsidP="003709BA">
            <w:pPr>
              <w:pStyle w:val="aff8"/>
            </w:pPr>
            <w:r w:rsidRPr="001E64DB">
              <w:t>1</w:t>
            </w:r>
          </w:p>
        </w:tc>
        <w:tc>
          <w:tcPr>
            <w:tcW w:w="0" w:type="auto"/>
            <w:vAlign w:val="center"/>
            <w:hideMark/>
          </w:tcPr>
          <w:p w14:paraId="6BBD3E3E" w14:textId="77777777" w:rsidR="00F50E4A" w:rsidRPr="00C44291" w:rsidRDefault="00F50E4A" w:rsidP="003709BA">
            <w:pPr>
              <w:pStyle w:val="aff8"/>
              <w:rPr>
                <w:lang w:val="ru-RU"/>
              </w:rPr>
            </w:pPr>
            <w:r w:rsidRPr="00C44291">
              <w:rPr>
                <w:lang w:val="ru-RU"/>
              </w:rPr>
              <w:t>Остановить БД (или заблокировать порт)</w:t>
            </w:r>
          </w:p>
        </w:tc>
        <w:tc>
          <w:tcPr>
            <w:tcW w:w="0" w:type="auto"/>
            <w:vAlign w:val="center"/>
            <w:hideMark/>
          </w:tcPr>
          <w:p w14:paraId="5609C975" w14:textId="77777777" w:rsidR="00F50E4A" w:rsidRPr="001E64DB" w:rsidRDefault="00F50E4A" w:rsidP="003709BA">
            <w:pPr>
              <w:pStyle w:val="aff8"/>
            </w:pPr>
            <w:r w:rsidRPr="001E64DB">
              <w:t>БД недоступна</w:t>
            </w:r>
          </w:p>
        </w:tc>
        <w:tc>
          <w:tcPr>
            <w:tcW w:w="0" w:type="auto"/>
            <w:vAlign w:val="center"/>
            <w:hideMark/>
          </w:tcPr>
          <w:p w14:paraId="50826DF0" w14:textId="77777777" w:rsidR="00F50E4A" w:rsidRPr="001E64DB" w:rsidRDefault="00F50E4A" w:rsidP="003709BA">
            <w:pPr>
              <w:pStyle w:val="aff8"/>
            </w:pPr>
            <w:r w:rsidRPr="001E64DB">
              <w:t>БД недоступна</w:t>
            </w:r>
          </w:p>
        </w:tc>
        <w:tc>
          <w:tcPr>
            <w:tcW w:w="0" w:type="auto"/>
            <w:vAlign w:val="center"/>
            <w:hideMark/>
          </w:tcPr>
          <w:p w14:paraId="36C06143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6953D4C2" w14:textId="77777777" w:rsidTr="003709BA">
        <w:trPr>
          <w:trHeight w:val="578"/>
        </w:trPr>
        <w:tc>
          <w:tcPr>
            <w:tcW w:w="0" w:type="auto"/>
            <w:vAlign w:val="center"/>
            <w:hideMark/>
          </w:tcPr>
          <w:p w14:paraId="3939922A" w14:textId="77777777" w:rsidR="00F50E4A" w:rsidRPr="001E64DB" w:rsidRDefault="00F50E4A" w:rsidP="003709BA">
            <w:pPr>
              <w:pStyle w:val="aff8"/>
            </w:pPr>
            <w:r w:rsidRPr="001E64D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0A91E03" w14:textId="77777777" w:rsidR="00F50E4A" w:rsidRPr="001E64DB" w:rsidRDefault="00F50E4A" w:rsidP="003709BA">
            <w:pPr>
              <w:pStyle w:val="aff8"/>
            </w:pPr>
            <w:r w:rsidRPr="001E64DB">
              <w:t>Отправить POST /api/store/order-requests/ во время простоя</w:t>
            </w:r>
          </w:p>
        </w:tc>
        <w:tc>
          <w:tcPr>
            <w:tcW w:w="0" w:type="auto"/>
            <w:vAlign w:val="center"/>
            <w:hideMark/>
          </w:tcPr>
          <w:p w14:paraId="22F1413E" w14:textId="77777777" w:rsidR="00F50E4A" w:rsidRPr="00C44291" w:rsidRDefault="00F50E4A" w:rsidP="003709BA">
            <w:pPr>
              <w:pStyle w:val="aff8"/>
              <w:rPr>
                <w:lang w:val="ru-RU"/>
              </w:rPr>
            </w:pPr>
            <w:r w:rsidRPr="00C44291">
              <w:rPr>
                <w:lang w:val="ru-RU"/>
              </w:rPr>
              <w:t>Контролируемая ошибка 5</w:t>
            </w:r>
            <w:r w:rsidRPr="001E64DB">
              <w:t>xx</w:t>
            </w:r>
            <w:r w:rsidRPr="00C44291">
              <w:rPr>
                <w:lang w:val="ru-RU"/>
              </w:rPr>
              <w:t>/</w:t>
            </w:r>
            <w:r w:rsidRPr="001E64DB">
              <w:t>timeout</w:t>
            </w:r>
            <w:r w:rsidRPr="00C44291">
              <w:rPr>
                <w:lang w:val="ru-RU"/>
              </w:rPr>
              <w:t>, без частичной записи</w:t>
            </w:r>
          </w:p>
        </w:tc>
        <w:tc>
          <w:tcPr>
            <w:tcW w:w="0" w:type="auto"/>
            <w:vAlign w:val="center"/>
            <w:hideMark/>
          </w:tcPr>
          <w:p w14:paraId="1C60AD95" w14:textId="77777777" w:rsidR="00F50E4A" w:rsidRPr="00C44291" w:rsidRDefault="00F50E4A" w:rsidP="003709BA">
            <w:pPr>
              <w:pStyle w:val="aff8"/>
              <w:rPr>
                <w:lang w:val="ru-RU"/>
              </w:rPr>
            </w:pPr>
            <w:r w:rsidRPr="00C44291">
              <w:rPr>
                <w:lang w:val="ru-RU"/>
              </w:rPr>
              <w:t>Контролируемая ошибка 5</w:t>
            </w:r>
            <w:r w:rsidRPr="001E64DB">
              <w:t>xx</w:t>
            </w:r>
            <w:r w:rsidRPr="00C44291">
              <w:rPr>
                <w:lang w:val="ru-RU"/>
              </w:rPr>
              <w:t>/</w:t>
            </w:r>
            <w:r w:rsidRPr="001E64DB">
              <w:t>timeout</w:t>
            </w:r>
            <w:r w:rsidRPr="00C44291">
              <w:rPr>
                <w:lang w:val="ru-RU"/>
              </w:rPr>
              <w:t>, без частичной записи</w:t>
            </w:r>
          </w:p>
        </w:tc>
        <w:tc>
          <w:tcPr>
            <w:tcW w:w="0" w:type="auto"/>
            <w:vAlign w:val="center"/>
            <w:hideMark/>
          </w:tcPr>
          <w:p w14:paraId="43F00099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231FB112" w14:textId="77777777" w:rsidTr="003709BA">
        <w:trPr>
          <w:trHeight w:val="288"/>
        </w:trPr>
        <w:tc>
          <w:tcPr>
            <w:tcW w:w="0" w:type="auto"/>
            <w:vAlign w:val="center"/>
            <w:hideMark/>
          </w:tcPr>
          <w:p w14:paraId="5015F4E3" w14:textId="77777777" w:rsidR="00F50E4A" w:rsidRPr="001E64DB" w:rsidRDefault="00F50E4A" w:rsidP="003709BA">
            <w:pPr>
              <w:pStyle w:val="aff8"/>
            </w:pPr>
            <w:r w:rsidRPr="001E64DB">
              <w:t>3</w:t>
            </w:r>
          </w:p>
        </w:tc>
        <w:tc>
          <w:tcPr>
            <w:tcW w:w="0" w:type="auto"/>
            <w:vAlign w:val="center"/>
            <w:hideMark/>
          </w:tcPr>
          <w:p w14:paraId="75607D35" w14:textId="77777777" w:rsidR="00F50E4A" w:rsidRPr="001E64DB" w:rsidRDefault="00F50E4A" w:rsidP="003709BA">
            <w:pPr>
              <w:pStyle w:val="aff8"/>
            </w:pPr>
            <w:r w:rsidRPr="001E64DB">
              <w:t>Запустить БД</w:t>
            </w:r>
          </w:p>
        </w:tc>
        <w:tc>
          <w:tcPr>
            <w:tcW w:w="0" w:type="auto"/>
            <w:vAlign w:val="center"/>
            <w:hideMark/>
          </w:tcPr>
          <w:p w14:paraId="11B044CE" w14:textId="77777777" w:rsidR="00F50E4A" w:rsidRPr="001E64DB" w:rsidRDefault="00F50E4A" w:rsidP="003709BA">
            <w:pPr>
              <w:pStyle w:val="aff8"/>
            </w:pPr>
            <w:r w:rsidRPr="001E64DB">
              <w:t>БД доступна</w:t>
            </w:r>
          </w:p>
        </w:tc>
        <w:tc>
          <w:tcPr>
            <w:tcW w:w="0" w:type="auto"/>
            <w:vAlign w:val="center"/>
            <w:hideMark/>
          </w:tcPr>
          <w:p w14:paraId="324C51B4" w14:textId="77777777" w:rsidR="00F50E4A" w:rsidRPr="001E64DB" w:rsidRDefault="00F50E4A" w:rsidP="003709BA">
            <w:pPr>
              <w:pStyle w:val="aff8"/>
            </w:pPr>
            <w:r w:rsidRPr="001E64DB">
              <w:t>БД доступна</w:t>
            </w:r>
          </w:p>
        </w:tc>
        <w:tc>
          <w:tcPr>
            <w:tcW w:w="0" w:type="auto"/>
            <w:vAlign w:val="center"/>
            <w:hideMark/>
          </w:tcPr>
          <w:p w14:paraId="34E72914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044EEE03" w14:textId="77777777" w:rsidTr="003709BA">
        <w:trPr>
          <w:trHeight w:val="578"/>
        </w:trPr>
        <w:tc>
          <w:tcPr>
            <w:tcW w:w="0" w:type="auto"/>
            <w:vAlign w:val="center"/>
            <w:hideMark/>
          </w:tcPr>
          <w:p w14:paraId="11D8B9FC" w14:textId="77777777" w:rsidR="00F50E4A" w:rsidRPr="001E64DB" w:rsidRDefault="00F50E4A" w:rsidP="003709BA">
            <w:pPr>
              <w:pStyle w:val="aff8"/>
            </w:pPr>
            <w:r w:rsidRPr="001E64DB">
              <w:t>4</w:t>
            </w:r>
          </w:p>
        </w:tc>
        <w:tc>
          <w:tcPr>
            <w:tcW w:w="0" w:type="auto"/>
            <w:vAlign w:val="center"/>
            <w:hideMark/>
          </w:tcPr>
          <w:p w14:paraId="4263C619" w14:textId="77777777" w:rsidR="00F50E4A" w:rsidRPr="0056479D" w:rsidRDefault="00F50E4A" w:rsidP="003709BA">
            <w:pPr>
              <w:pStyle w:val="aff8"/>
            </w:pPr>
            <w:r w:rsidRPr="001E64DB">
              <w:t>Повторить</w:t>
            </w:r>
            <w:r w:rsidRPr="0056479D">
              <w:t xml:space="preserve"> POST /api/store/order-requests/</w:t>
            </w:r>
          </w:p>
        </w:tc>
        <w:tc>
          <w:tcPr>
            <w:tcW w:w="0" w:type="auto"/>
            <w:vAlign w:val="center"/>
            <w:hideMark/>
          </w:tcPr>
          <w:p w14:paraId="08B386DA" w14:textId="77777777" w:rsidR="00F50E4A" w:rsidRPr="001E64DB" w:rsidRDefault="00F50E4A" w:rsidP="003709BA">
            <w:pPr>
              <w:pStyle w:val="aff8"/>
            </w:pPr>
            <w:r w:rsidRPr="001E64DB">
              <w:t>201, заказ создан</w:t>
            </w:r>
          </w:p>
        </w:tc>
        <w:tc>
          <w:tcPr>
            <w:tcW w:w="0" w:type="auto"/>
            <w:vAlign w:val="center"/>
            <w:hideMark/>
          </w:tcPr>
          <w:p w14:paraId="6A48FD89" w14:textId="77777777" w:rsidR="00F50E4A" w:rsidRPr="001E64DB" w:rsidRDefault="00F50E4A" w:rsidP="003709BA">
            <w:pPr>
              <w:pStyle w:val="aff8"/>
            </w:pPr>
            <w:r w:rsidRPr="001E64DB">
              <w:t>201, заказ создан</w:t>
            </w:r>
          </w:p>
        </w:tc>
        <w:tc>
          <w:tcPr>
            <w:tcW w:w="0" w:type="auto"/>
            <w:vAlign w:val="center"/>
            <w:hideMark/>
          </w:tcPr>
          <w:p w14:paraId="0D334E49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630D9200" w14:textId="77777777" w:rsidR="00F50E4A" w:rsidRDefault="00F50E4A" w:rsidP="00F50E4A">
      <w:pPr>
        <w:pStyle w:val="aff8"/>
        <w:jc w:val="both"/>
      </w:pPr>
    </w:p>
    <w:p w14:paraId="1AA6EA96" w14:textId="77777777" w:rsidR="00F50E4A" w:rsidRDefault="00F50E4A" w:rsidP="00F50E4A">
      <w:pPr>
        <w:pStyle w:val="aa"/>
        <w:numPr>
          <w:ilvl w:val="0"/>
          <w:numId w:val="34"/>
        </w:numPr>
      </w:pPr>
      <w:r>
        <w:t>Проверка: восстановление из бэкапа</w:t>
      </w:r>
    </w:p>
    <w:p w14:paraId="10823524" w14:textId="77777777" w:rsidR="00F50E4A" w:rsidRDefault="00F50E4A" w:rsidP="00F50E4A">
      <w:r>
        <w:t>Предусловия: есть актуальный дамп БД; сервис остановлен/готов к восстановлению; валидный JWT.</w:t>
      </w:r>
    </w:p>
    <w:tbl>
      <w:tblPr>
        <w:tblStyle w:val="a5"/>
        <w:tblW w:w="9263" w:type="dxa"/>
        <w:tblLook w:val="04A0" w:firstRow="1" w:lastRow="0" w:firstColumn="1" w:lastColumn="0" w:noHBand="0" w:noVBand="1"/>
      </w:tblPr>
      <w:tblGrid>
        <w:gridCol w:w="446"/>
        <w:gridCol w:w="4368"/>
        <w:gridCol w:w="1667"/>
        <w:gridCol w:w="1667"/>
        <w:gridCol w:w="1115"/>
      </w:tblGrid>
      <w:tr w:rsidR="00F50E4A" w:rsidRPr="001E64DB" w14:paraId="4E916245" w14:textId="77777777" w:rsidTr="003709BA">
        <w:trPr>
          <w:trHeight w:val="407"/>
          <w:tblHeader/>
        </w:trPr>
        <w:tc>
          <w:tcPr>
            <w:tcW w:w="0" w:type="auto"/>
            <w:vAlign w:val="center"/>
            <w:hideMark/>
          </w:tcPr>
          <w:p w14:paraId="6E3D65D7" w14:textId="77777777" w:rsidR="00F50E4A" w:rsidRPr="001E64DB" w:rsidRDefault="00F50E4A" w:rsidP="003709BA">
            <w:pPr>
              <w:pStyle w:val="aff8"/>
            </w:pPr>
            <w:r w:rsidRPr="001E64DB">
              <w:t>№</w:t>
            </w:r>
          </w:p>
        </w:tc>
        <w:tc>
          <w:tcPr>
            <w:tcW w:w="0" w:type="auto"/>
            <w:vAlign w:val="center"/>
            <w:hideMark/>
          </w:tcPr>
          <w:p w14:paraId="4478D90C" w14:textId="77777777" w:rsidR="00F50E4A" w:rsidRPr="001E64DB" w:rsidRDefault="00F50E4A" w:rsidP="003709BA">
            <w:pPr>
              <w:pStyle w:val="aff8"/>
            </w:pPr>
            <w:r w:rsidRPr="001E64DB"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B2B8995" w14:textId="77777777" w:rsidR="00F50E4A" w:rsidRPr="001E64DB" w:rsidRDefault="00F50E4A" w:rsidP="003709BA">
            <w:pPr>
              <w:pStyle w:val="aff8"/>
            </w:pPr>
            <w:r w:rsidRPr="001E64DB">
              <w:t>Ожидаемый</w:t>
            </w:r>
          </w:p>
        </w:tc>
        <w:tc>
          <w:tcPr>
            <w:tcW w:w="0" w:type="auto"/>
            <w:vAlign w:val="center"/>
            <w:hideMark/>
          </w:tcPr>
          <w:p w14:paraId="004A0C5F" w14:textId="77777777" w:rsidR="00F50E4A" w:rsidRPr="001E64DB" w:rsidRDefault="00F50E4A" w:rsidP="003709BA">
            <w:pPr>
              <w:pStyle w:val="aff8"/>
            </w:pPr>
            <w:r w:rsidRPr="001E64DB">
              <w:t>Фактический</w:t>
            </w:r>
          </w:p>
        </w:tc>
        <w:tc>
          <w:tcPr>
            <w:tcW w:w="0" w:type="auto"/>
            <w:vAlign w:val="center"/>
            <w:hideMark/>
          </w:tcPr>
          <w:p w14:paraId="33C95A13" w14:textId="77777777" w:rsidR="00F50E4A" w:rsidRPr="001E64DB" w:rsidRDefault="00F50E4A" w:rsidP="003709BA">
            <w:pPr>
              <w:pStyle w:val="aff8"/>
            </w:pPr>
            <w:r w:rsidRPr="001E64DB">
              <w:t>Статус</w:t>
            </w:r>
          </w:p>
        </w:tc>
      </w:tr>
      <w:tr w:rsidR="00F50E4A" w:rsidRPr="001E64DB" w14:paraId="279BA7BE" w14:textId="77777777" w:rsidTr="003709BA">
        <w:trPr>
          <w:trHeight w:val="407"/>
          <w:tblHeader/>
        </w:trPr>
        <w:tc>
          <w:tcPr>
            <w:tcW w:w="0" w:type="auto"/>
            <w:vAlign w:val="center"/>
          </w:tcPr>
          <w:p w14:paraId="3A73D15A" w14:textId="77777777" w:rsidR="00F50E4A" w:rsidRPr="001E64DB" w:rsidRDefault="00F50E4A" w:rsidP="003709BA">
            <w:pPr>
              <w:pStyle w:val="aff8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8332CD6" w14:textId="77777777" w:rsidR="00F50E4A" w:rsidRPr="001E64DB" w:rsidRDefault="00F50E4A" w:rsidP="003709BA">
            <w:pPr>
              <w:pStyle w:val="aff8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E4BB7A1" w14:textId="77777777" w:rsidR="00F50E4A" w:rsidRPr="001E64DB" w:rsidRDefault="00F50E4A" w:rsidP="003709BA">
            <w:pPr>
              <w:pStyle w:val="aff8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9D06392" w14:textId="77777777" w:rsidR="00F50E4A" w:rsidRPr="001E64DB" w:rsidRDefault="00F50E4A" w:rsidP="003709BA">
            <w:pPr>
              <w:pStyle w:val="aff8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A88A7D7" w14:textId="77777777" w:rsidR="00F50E4A" w:rsidRPr="001E64DB" w:rsidRDefault="00F50E4A" w:rsidP="003709BA">
            <w:pPr>
              <w:pStyle w:val="aff8"/>
            </w:pPr>
            <w:r>
              <w:t>5</w:t>
            </w:r>
          </w:p>
        </w:tc>
      </w:tr>
      <w:tr w:rsidR="00F50E4A" w:rsidRPr="001E64DB" w14:paraId="0556B02C" w14:textId="77777777" w:rsidTr="003709BA">
        <w:trPr>
          <w:trHeight w:val="386"/>
        </w:trPr>
        <w:tc>
          <w:tcPr>
            <w:tcW w:w="0" w:type="auto"/>
            <w:vAlign w:val="center"/>
            <w:hideMark/>
          </w:tcPr>
          <w:p w14:paraId="197EE630" w14:textId="77777777" w:rsidR="00F50E4A" w:rsidRPr="001E64DB" w:rsidRDefault="00F50E4A" w:rsidP="003709BA">
            <w:pPr>
              <w:pStyle w:val="aff8"/>
            </w:pPr>
            <w:r w:rsidRPr="001E64DB">
              <w:t>1</w:t>
            </w:r>
          </w:p>
        </w:tc>
        <w:tc>
          <w:tcPr>
            <w:tcW w:w="0" w:type="auto"/>
            <w:vAlign w:val="center"/>
            <w:hideMark/>
          </w:tcPr>
          <w:p w14:paraId="345181D3" w14:textId="77777777" w:rsidR="00F50E4A" w:rsidRPr="001E64DB" w:rsidRDefault="00F50E4A" w:rsidP="003709BA">
            <w:pPr>
              <w:pStyle w:val="aff8"/>
            </w:pPr>
            <w:r w:rsidRPr="001E64DB">
              <w:t>Сделать бэкап (pg_dump)</w:t>
            </w:r>
          </w:p>
        </w:tc>
        <w:tc>
          <w:tcPr>
            <w:tcW w:w="0" w:type="auto"/>
            <w:vAlign w:val="center"/>
            <w:hideMark/>
          </w:tcPr>
          <w:p w14:paraId="35EE52F2" w14:textId="77777777" w:rsidR="00F50E4A" w:rsidRPr="001E64DB" w:rsidRDefault="00F50E4A" w:rsidP="003709BA">
            <w:pPr>
              <w:pStyle w:val="aff8"/>
            </w:pPr>
            <w:r w:rsidRPr="001E64DB">
              <w:t>Бэкап создан</w:t>
            </w:r>
          </w:p>
        </w:tc>
        <w:tc>
          <w:tcPr>
            <w:tcW w:w="0" w:type="auto"/>
            <w:vAlign w:val="center"/>
            <w:hideMark/>
          </w:tcPr>
          <w:p w14:paraId="12F0D8D8" w14:textId="77777777" w:rsidR="00F50E4A" w:rsidRPr="001E64DB" w:rsidRDefault="00F50E4A" w:rsidP="003709BA">
            <w:pPr>
              <w:pStyle w:val="aff8"/>
            </w:pPr>
            <w:r w:rsidRPr="001E64DB">
              <w:t>Бэкап создан</w:t>
            </w:r>
          </w:p>
        </w:tc>
        <w:tc>
          <w:tcPr>
            <w:tcW w:w="0" w:type="auto"/>
            <w:vAlign w:val="center"/>
            <w:hideMark/>
          </w:tcPr>
          <w:p w14:paraId="3CBBA286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1BF9BB0A" w14:textId="77777777" w:rsidTr="003709BA">
        <w:trPr>
          <w:trHeight w:val="815"/>
        </w:trPr>
        <w:tc>
          <w:tcPr>
            <w:tcW w:w="0" w:type="auto"/>
            <w:vAlign w:val="center"/>
            <w:hideMark/>
          </w:tcPr>
          <w:p w14:paraId="69B13204" w14:textId="77777777" w:rsidR="00F50E4A" w:rsidRPr="001E64DB" w:rsidRDefault="00F50E4A" w:rsidP="003709BA">
            <w:pPr>
              <w:pStyle w:val="aff8"/>
            </w:pPr>
            <w:r w:rsidRPr="001E64DB">
              <w:t>2</w:t>
            </w:r>
          </w:p>
        </w:tc>
        <w:tc>
          <w:tcPr>
            <w:tcW w:w="0" w:type="auto"/>
            <w:vAlign w:val="center"/>
            <w:hideMark/>
          </w:tcPr>
          <w:p w14:paraId="4DD8BFD5" w14:textId="77777777" w:rsidR="00F50E4A" w:rsidRPr="00C44291" w:rsidRDefault="00F50E4A" w:rsidP="003709BA">
            <w:pPr>
              <w:pStyle w:val="aff8"/>
              <w:rPr>
                <w:lang w:val="ru-RU"/>
              </w:rPr>
            </w:pPr>
            <w:r w:rsidRPr="00C44291">
              <w:rPr>
                <w:lang w:val="ru-RU"/>
              </w:rPr>
              <w:t>Внести тестовые изменения (создать заказы/товары)</w:t>
            </w:r>
          </w:p>
        </w:tc>
        <w:tc>
          <w:tcPr>
            <w:tcW w:w="0" w:type="auto"/>
            <w:vAlign w:val="center"/>
            <w:hideMark/>
          </w:tcPr>
          <w:p w14:paraId="0F443C4D" w14:textId="77777777" w:rsidR="00F50E4A" w:rsidRPr="001E64DB" w:rsidRDefault="00F50E4A" w:rsidP="003709BA">
            <w:pPr>
              <w:pStyle w:val="aff8"/>
            </w:pPr>
            <w:r w:rsidRPr="001E64DB">
              <w:t>Изменения применены</w:t>
            </w:r>
          </w:p>
        </w:tc>
        <w:tc>
          <w:tcPr>
            <w:tcW w:w="0" w:type="auto"/>
            <w:vAlign w:val="center"/>
            <w:hideMark/>
          </w:tcPr>
          <w:p w14:paraId="47CA1B5B" w14:textId="77777777" w:rsidR="00F50E4A" w:rsidRPr="001E64DB" w:rsidRDefault="00F50E4A" w:rsidP="003709BA">
            <w:pPr>
              <w:pStyle w:val="aff8"/>
            </w:pPr>
            <w:r w:rsidRPr="001E64DB">
              <w:t>Изменения применены</w:t>
            </w:r>
          </w:p>
        </w:tc>
        <w:tc>
          <w:tcPr>
            <w:tcW w:w="0" w:type="auto"/>
            <w:vAlign w:val="center"/>
            <w:hideMark/>
          </w:tcPr>
          <w:p w14:paraId="2F88538B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00C9476F" w14:textId="77777777" w:rsidTr="003709BA">
        <w:trPr>
          <w:trHeight w:val="794"/>
        </w:trPr>
        <w:tc>
          <w:tcPr>
            <w:tcW w:w="0" w:type="auto"/>
            <w:vAlign w:val="center"/>
            <w:hideMark/>
          </w:tcPr>
          <w:p w14:paraId="5689234E" w14:textId="77777777" w:rsidR="00F50E4A" w:rsidRPr="001E64DB" w:rsidRDefault="00F50E4A" w:rsidP="003709BA">
            <w:pPr>
              <w:pStyle w:val="aff8"/>
            </w:pPr>
            <w:r w:rsidRPr="001E64DB">
              <w:t>3</w:t>
            </w:r>
          </w:p>
        </w:tc>
        <w:tc>
          <w:tcPr>
            <w:tcW w:w="0" w:type="auto"/>
            <w:vAlign w:val="center"/>
            <w:hideMark/>
          </w:tcPr>
          <w:p w14:paraId="661C5BC6" w14:textId="77777777" w:rsidR="00F50E4A" w:rsidRPr="00C44291" w:rsidRDefault="00F50E4A" w:rsidP="003709BA">
            <w:pPr>
              <w:pStyle w:val="aff8"/>
              <w:rPr>
                <w:lang w:val="ru-RU"/>
              </w:rPr>
            </w:pPr>
            <w:r w:rsidRPr="00C44291">
              <w:rPr>
                <w:lang w:val="ru-RU"/>
              </w:rPr>
              <w:t>Восстановить БД из бэкапа (</w:t>
            </w:r>
            <w:r w:rsidRPr="001E64DB">
              <w:t>pg</w:t>
            </w:r>
            <w:r w:rsidRPr="00C44291">
              <w:rPr>
                <w:lang w:val="ru-RU"/>
              </w:rPr>
              <w:t>_</w:t>
            </w:r>
            <w:r w:rsidRPr="001E64DB">
              <w:t>restore</w:t>
            </w:r>
            <w:r w:rsidRPr="00C44291">
              <w:rPr>
                <w:lang w:val="ru-RU"/>
              </w:rPr>
              <w:t xml:space="preserve"> --</w:t>
            </w:r>
            <w:r w:rsidRPr="001E64DB">
              <w:t>clean</w:t>
            </w:r>
            <w:r w:rsidRPr="00C44291">
              <w:rPr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99F1B" w14:textId="77777777" w:rsidR="00F50E4A" w:rsidRPr="001E64DB" w:rsidRDefault="00F50E4A" w:rsidP="003709BA">
            <w:pPr>
              <w:pStyle w:val="aff8"/>
            </w:pPr>
            <w:r w:rsidRPr="001E64DB">
              <w:t>Состояние на момент бэкапа</w:t>
            </w:r>
          </w:p>
        </w:tc>
        <w:tc>
          <w:tcPr>
            <w:tcW w:w="0" w:type="auto"/>
            <w:vAlign w:val="center"/>
            <w:hideMark/>
          </w:tcPr>
          <w:p w14:paraId="4B59C964" w14:textId="77777777" w:rsidR="00F50E4A" w:rsidRPr="001E64DB" w:rsidRDefault="00F50E4A" w:rsidP="003709BA">
            <w:pPr>
              <w:pStyle w:val="aff8"/>
            </w:pPr>
            <w:r w:rsidRPr="001E64DB">
              <w:t>Состояние на момент бэкапа</w:t>
            </w:r>
          </w:p>
        </w:tc>
        <w:tc>
          <w:tcPr>
            <w:tcW w:w="0" w:type="auto"/>
            <w:vAlign w:val="center"/>
            <w:hideMark/>
          </w:tcPr>
          <w:p w14:paraId="4E8FE176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42A0197F" w14:textId="77777777" w:rsidTr="003709BA">
        <w:trPr>
          <w:trHeight w:val="386"/>
        </w:trPr>
        <w:tc>
          <w:tcPr>
            <w:tcW w:w="0" w:type="auto"/>
            <w:vAlign w:val="center"/>
            <w:hideMark/>
          </w:tcPr>
          <w:p w14:paraId="44C61F74" w14:textId="77777777" w:rsidR="00F50E4A" w:rsidRPr="001E64DB" w:rsidRDefault="00F50E4A" w:rsidP="003709BA">
            <w:pPr>
              <w:pStyle w:val="aff8"/>
            </w:pPr>
            <w:r w:rsidRPr="001E64DB">
              <w:t>4</w:t>
            </w:r>
          </w:p>
        </w:tc>
        <w:tc>
          <w:tcPr>
            <w:tcW w:w="0" w:type="auto"/>
            <w:vAlign w:val="center"/>
            <w:hideMark/>
          </w:tcPr>
          <w:p w14:paraId="7FB16C78" w14:textId="77777777" w:rsidR="00F50E4A" w:rsidRPr="0056479D" w:rsidRDefault="00F50E4A" w:rsidP="003709BA">
            <w:pPr>
              <w:pStyle w:val="aff8"/>
            </w:pPr>
            <w:r w:rsidRPr="001E64DB">
              <w:t>Запустить</w:t>
            </w:r>
            <w:r w:rsidRPr="0056479D">
              <w:t xml:space="preserve"> </w:t>
            </w:r>
            <w:r w:rsidRPr="001E64DB">
              <w:t>миграции</w:t>
            </w:r>
            <w:r w:rsidRPr="0056479D">
              <w:t> manage.py migrate --check</w:t>
            </w:r>
          </w:p>
        </w:tc>
        <w:tc>
          <w:tcPr>
            <w:tcW w:w="0" w:type="auto"/>
            <w:vAlign w:val="center"/>
            <w:hideMark/>
          </w:tcPr>
          <w:p w14:paraId="549B4043" w14:textId="77777777" w:rsidR="00F50E4A" w:rsidRPr="001E64DB" w:rsidRDefault="00F50E4A" w:rsidP="003709BA">
            <w:pPr>
              <w:pStyle w:val="aff8"/>
            </w:pPr>
            <w:r w:rsidRPr="001E64DB">
              <w:t>Нет ошибок</w:t>
            </w:r>
          </w:p>
        </w:tc>
        <w:tc>
          <w:tcPr>
            <w:tcW w:w="0" w:type="auto"/>
            <w:vAlign w:val="center"/>
            <w:hideMark/>
          </w:tcPr>
          <w:p w14:paraId="62FD302A" w14:textId="77777777" w:rsidR="00F50E4A" w:rsidRPr="001E64DB" w:rsidRDefault="00F50E4A" w:rsidP="003709BA">
            <w:pPr>
              <w:pStyle w:val="aff8"/>
            </w:pPr>
            <w:r w:rsidRPr="001E64DB">
              <w:t>Нет ошибок</w:t>
            </w:r>
          </w:p>
        </w:tc>
        <w:tc>
          <w:tcPr>
            <w:tcW w:w="0" w:type="auto"/>
            <w:vAlign w:val="center"/>
            <w:hideMark/>
          </w:tcPr>
          <w:p w14:paraId="262DB5B1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  <w:tr w:rsidR="00F50E4A" w:rsidRPr="001E64DB" w14:paraId="25D5D4E1" w14:textId="77777777" w:rsidTr="003709BA">
        <w:trPr>
          <w:trHeight w:val="815"/>
        </w:trPr>
        <w:tc>
          <w:tcPr>
            <w:tcW w:w="0" w:type="auto"/>
            <w:vAlign w:val="center"/>
            <w:hideMark/>
          </w:tcPr>
          <w:p w14:paraId="12FF00F2" w14:textId="77777777" w:rsidR="00F50E4A" w:rsidRPr="001E64DB" w:rsidRDefault="00F50E4A" w:rsidP="003709BA">
            <w:pPr>
              <w:pStyle w:val="aff8"/>
            </w:pPr>
            <w:r w:rsidRPr="001E64DB">
              <w:t>5</w:t>
            </w:r>
          </w:p>
        </w:tc>
        <w:tc>
          <w:tcPr>
            <w:tcW w:w="0" w:type="auto"/>
            <w:vAlign w:val="center"/>
            <w:hideMark/>
          </w:tcPr>
          <w:p w14:paraId="5BD3F54A" w14:textId="77777777" w:rsidR="00F50E4A" w:rsidRPr="001E64DB" w:rsidRDefault="00F50E4A" w:rsidP="003709BA">
            <w:pPr>
              <w:pStyle w:val="aff8"/>
            </w:pPr>
            <w:r w:rsidRPr="001E64DB">
              <w:t>Выполнить health-check API (GET /api/store/products/, /api/store/order-requests/)</w:t>
            </w:r>
          </w:p>
        </w:tc>
        <w:tc>
          <w:tcPr>
            <w:tcW w:w="0" w:type="auto"/>
            <w:vAlign w:val="center"/>
            <w:hideMark/>
          </w:tcPr>
          <w:p w14:paraId="6D760C9E" w14:textId="77777777" w:rsidR="00F50E4A" w:rsidRPr="001E64DB" w:rsidRDefault="00F50E4A" w:rsidP="003709BA">
            <w:pPr>
              <w:pStyle w:val="aff8"/>
            </w:pPr>
            <w:r w:rsidRPr="001E64DB">
              <w:t>200, данные консистентны</w:t>
            </w:r>
          </w:p>
        </w:tc>
        <w:tc>
          <w:tcPr>
            <w:tcW w:w="0" w:type="auto"/>
            <w:vAlign w:val="center"/>
            <w:hideMark/>
          </w:tcPr>
          <w:p w14:paraId="64CF0973" w14:textId="77777777" w:rsidR="00F50E4A" w:rsidRPr="001E64DB" w:rsidRDefault="00F50E4A" w:rsidP="003709BA">
            <w:pPr>
              <w:pStyle w:val="aff8"/>
            </w:pPr>
            <w:r w:rsidRPr="001E64DB">
              <w:t>200, данные консистентны</w:t>
            </w:r>
          </w:p>
        </w:tc>
        <w:tc>
          <w:tcPr>
            <w:tcW w:w="0" w:type="auto"/>
            <w:vAlign w:val="center"/>
            <w:hideMark/>
          </w:tcPr>
          <w:p w14:paraId="75AA6AF3" w14:textId="77777777" w:rsidR="00F50E4A" w:rsidRPr="001E64DB" w:rsidRDefault="00F50E4A" w:rsidP="003709BA">
            <w:pPr>
              <w:pStyle w:val="aff8"/>
            </w:pPr>
            <w:r>
              <w:t>Пройден</w:t>
            </w:r>
          </w:p>
        </w:tc>
      </w:tr>
    </w:tbl>
    <w:p w14:paraId="17548519" w14:textId="77777777" w:rsidR="00F50E4A" w:rsidRPr="001E64DB" w:rsidRDefault="00F50E4A" w:rsidP="00F50E4A">
      <w:pPr>
        <w:ind w:firstLine="0"/>
      </w:pPr>
    </w:p>
    <w:p w14:paraId="2082BCE4" w14:textId="77777777" w:rsidR="00F50E4A" w:rsidRDefault="00F50E4A" w:rsidP="00F50E4A">
      <w:r>
        <w:rPr>
          <w:lang w:val="en-US"/>
        </w:rPr>
        <w:t xml:space="preserve">6. </w:t>
      </w:r>
      <w:r>
        <w:t xml:space="preserve">Автоматизированное тестирование. </w:t>
      </w:r>
    </w:p>
    <w:p w14:paraId="52954221" w14:textId="77777777" w:rsidR="00F50E4A" w:rsidRDefault="00F50E4A" w:rsidP="00F50E4A">
      <w:pPr>
        <w:pStyle w:val="aa"/>
        <w:numPr>
          <w:ilvl w:val="0"/>
          <w:numId w:val="34"/>
        </w:numPr>
      </w:pPr>
      <w:r w:rsidRPr="001E64DB">
        <w:t>Бизнес-логика</w:t>
      </w:r>
      <w:r>
        <w:t xml:space="preserve">. </w:t>
      </w:r>
    </w:p>
    <w:p w14:paraId="4316DAE2" w14:textId="77777777" w:rsidR="00F50E4A" w:rsidRDefault="00F50E4A" w:rsidP="00F50E4A">
      <w:pPr>
        <w:ind w:firstLine="720"/>
      </w:pPr>
      <w:r>
        <w:t>А</w:t>
      </w:r>
      <w:r w:rsidRPr="001E64DB">
        <w:t>втогенерация SKU</w:t>
      </w:r>
      <w:r>
        <w:t xml:space="preserve">. </w:t>
      </w:r>
    </w:p>
    <w:p w14:paraId="5ED7E358" w14:textId="77777777" w:rsidR="00F50E4A" w:rsidRDefault="00F50E4A" w:rsidP="00F50E4A">
      <w:pPr>
        <w:keepNext/>
        <w:ind w:firstLine="0"/>
        <w:jc w:val="center"/>
      </w:pPr>
      <w:r w:rsidRPr="001E64DB">
        <w:rPr>
          <w:noProof/>
        </w:rPr>
        <w:lastRenderedPageBreak/>
        <w:drawing>
          <wp:inline distT="0" distB="0" distL="0" distR="0" wp14:anchorId="581C6FAD" wp14:editId="55F53077">
            <wp:extent cx="3833079" cy="2794206"/>
            <wp:effectExtent l="0" t="0" r="2540" b="0"/>
            <wp:docPr id="11063703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703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2675" cy="28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F9B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А</w:t>
      </w:r>
      <w:r w:rsidRPr="001E64DB">
        <w:t>втогенерация SKU</w:t>
      </w:r>
    </w:p>
    <w:p w14:paraId="0CACC1B9" w14:textId="77777777" w:rsidR="00F50E4A" w:rsidRPr="00231908" w:rsidRDefault="00F50E4A" w:rsidP="00F50E4A">
      <w:pPr>
        <w:ind w:firstLine="0"/>
      </w:pPr>
      <w:r>
        <w:tab/>
        <w:t>Р</w:t>
      </w:r>
      <w:r w:rsidRPr="00231908">
        <w:t>асчёт суммы/количества корзины</w:t>
      </w:r>
      <w:r>
        <w:t xml:space="preserve">. </w:t>
      </w:r>
    </w:p>
    <w:p w14:paraId="5A908376" w14:textId="77777777" w:rsidR="00F50E4A" w:rsidRDefault="00F50E4A" w:rsidP="00F50E4A">
      <w:pPr>
        <w:keepNext/>
        <w:ind w:firstLine="0"/>
        <w:jc w:val="center"/>
      </w:pPr>
      <w:r w:rsidRPr="00231908">
        <w:rPr>
          <w:noProof/>
        </w:rPr>
        <w:drawing>
          <wp:inline distT="0" distB="0" distL="0" distR="0" wp14:anchorId="3A511F4C" wp14:editId="552A66D2">
            <wp:extent cx="5579745" cy="1544955"/>
            <wp:effectExtent l="0" t="0" r="0" b="4445"/>
            <wp:docPr id="1939718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8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3AFA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Р</w:t>
      </w:r>
      <w:r w:rsidRPr="00231908">
        <w:t>асчёт суммы/количества корзины</w:t>
      </w:r>
    </w:p>
    <w:p w14:paraId="0AB3855B" w14:textId="77777777" w:rsidR="00F50E4A" w:rsidRDefault="00F50E4A" w:rsidP="00F50E4A">
      <w:pPr>
        <w:pStyle w:val="aa"/>
        <w:numPr>
          <w:ilvl w:val="0"/>
          <w:numId w:val="34"/>
        </w:numPr>
      </w:pPr>
      <w:r w:rsidRPr="00231908">
        <w:t>Валидации/ошибки</w:t>
      </w:r>
    </w:p>
    <w:p w14:paraId="240FA357" w14:textId="77777777" w:rsidR="00F50E4A" w:rsidRDefault="00F50E4A" w:rsidP="00F50E4A">
      <w:pPr>
        <w:ind w:left="720" w:firstLine="0"/>
      </w:pPr>
      <w:r>
        <w:t>С</w:t>
      </w:r>
      <w:r w:rsidRPr="00231908">
        <w:t>ериализатор заявки требует поле user</w:t>
      </w:r>
      <w:r>
        <w:t xml:space="preserve">. </w:t>
      </w:r>
    </w:p>
    <w:p w14:paraId="06FA0BB0" w14:textId="77777777" w:rsidR="00F50E4A" w:rsidRDefault="00F50E4A" w:rsidP="00F50E4A">
      <w:pPr>
        <w:keepNext/>
        <w:ind w:left="720" w:hanging="720"/>
        <w:jc w:val="center"/>
      </w:pPr>
      <w:r w:rsidRPr="00231908">
        <w:rPr>
          <w:noProof/>
        </w:rPr>
        <w:drawing>
          <wp:inline distT="0" distB="0" distL="0" distR="0" wp14:anchorId="56B779AD" wp14:editId="57C3D78F">
            <wp:extent cx="4876913" cy="2636875"/>
            <wp:effectExtent l="0" t="0" r="0" b="5080"/>
            <wp:docPr id="73401363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978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201" cy="26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1290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- Валидации</w:t>
      </w:r>
      <w:r w:rsidRPr="00231908">
        <w:t>/ошибки</w:t>
      </w:r>
    </w:p>
    <w:p w14:paraId="0E97FDED" w14:textId="77777777" w:rsidR="00F50E4A" w:rsidRDefault="00F50E4A" w:rsidP="00F50E4A">
      <w:pPr>
        <w:pStyle w:val="aa"/>
        <w:numPr>
          <w:ilvl w:val="0"/>
          <w:numId w:val="34"/>
        </w:numPr>
      </w:pPr>
      <w:r w:rsidRPr="000354D4">
        <w:lastRenderedPageBreak/>
        <w:t>Проверка миграций</w:t>
      </w:r>
    </w:p>
    <w:p w14:paraId="77F517E1" w14:textId="77777777" w:rsidR="00F50E4A" w:rsidRDefault="00F50E4A" w:rsidP="00F50E4A">
      <w:r w:rsidRPr="000354D4">
        <w:t>migrate --check без неприменённых миграци</w:t>
      </w:r>
      <w:r>
        <w:t xml:space="preserve">й. </w:t>
      </w:r>
    </w:p>
    <w:p w14:paraId="10A20814" w14:textId="77777777" w:rsidR="00F50E4A" w:rsidRDefault="00F50E4A" w:rsidP="00F50E4A">
      <w:pPr>
        <w:keepNext/>
        <w:ind w:firstLine="0"/>
        <w:jc w:val="center"/>
      </w:pPr>
      <w:r w:rsidRPr="000354D4">
        <w:rPr>
          <w:noProof/>
        </w:rPr>
        <w:drawing>
          <wp:inline distT="0" distB="0" distL="0" distR="0" wp14:anchorId="0F317081" wp14:editId="76B5B963">
            <wp:extent cx="4394200" cy="825500"/>
            <wp:effectExtent l="0" t="0" r="0" b="0"/>
            <wp:docPr id="13537467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8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C20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- </w:t>
      </w:r>
      <w:r w:rsidRPr="000354D4">
        <w:t>Проверка миграций</w:t>
      </w:r>
    </w:p>
    <w:p w14:paraId="6E041EB0" w14:textId="77777777" w:rsidR="00F50E4A" w:rsidRDefault="00F50E4A" w:rsidP="00F50E4A">
      <w:pPr>
        <w:keepNext/>
        <w:ind w:firstLine="0"/>
        <w:jc w:val="center"/>
      </w:pPr>
      <w:r w:rsidRPr="00200519">
        <w:rPr>
          <w:noProof/>
        </w:rPr>
        <w:drawing>
          <wp:inline distT="0" distB="0" distL="0" distR="0" wp14:anchorId="3495F178" wp14:editId="775D4EA6">
            <wp:extent cx="5579745" cy="638974"/>
            <wp:effectExtent l="0" t="0" r="0" b="0"/>
            <wp:docPr id="129943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9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050" cy="6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48B0" w14:textId="77777777" w:rsidR="00F50E4A" w:rsidRDefault="00F50E4A" w:rsidP="00F50E4A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- Результат автоматизированного тестирования</w:t>
      </w:r>
    </w:p>
    <w:p w14:paraId="1E63606E" w14:textId="77777777" w:rsidR="00F50E4A" w:rsidRPr="001D18A3" w:rsidRDefault="00F50E4A" w:rsidP="00F50E4A"/>
    <w:p w14:paraId="6577234A" w14:textId="77777777" w:rsidR="00EB4FC2" w:rsidRDefault="00EB4FC2" w:rsidP="005206F2">
      <w:pPr>
        <w:ind w:firstLine="0"/>
      </w:pPr>
    </w:p>
    <w:sectPr w:rsidR="00EB4FC2" w:rsidSect="00F50E4A">
      <w:headerReference w:type="default" r:id="rId25"/>
      <w:footerReference w:type="default" r:id="rId26"/>
      <w:pgSz w:w="11906" w:h="16838"/>
      <w:pgMar w:top="1418" w:right="1134" w:bottom="1134" w:left="1985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EB1D" w14:textId="77777777" w:rsidR="00302226" w:rsidRDefault="00302226">
      <w:pPr>
        <w:spacing w:line="240" w:lineRule="auto"/>
      </w:pPr>
      <w:r>
        <w:separator/>
      </w:r>
    </w:p>
  </w:endnote>
  <w:endnote w:type="continuationSeparator" w:id="0">
    <w:p w14:paraId="75AE4A79" w14:textId="77777777" w:rsidR="00302226" w:rsidRDefault="00302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3417684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619C5AEC" w14:textId="77777777" w:rsidR="00F85340" w:rsidRPr="00D36110" w:rsidRDefault="00000000">
        <w:pPr>
          <w:pStyle w:val="aff0"/>
          <w:jc w:val="center"/>
          <w:rPr>
            <w:sz w:val="24"/>
            <w:szCs w:val="20"/>
          </w:rPr>
        </w:pPr>
        <w:r w:rsidRPr="00D36110">
          <w:rPr>
            <w:sz w:val="24"/>
            <w:szCs w:val="20"/>
          </w:rPr>
          <w:fldChar w:fldCharType="begin"/>
        </w:r>
        <w:r w:rsidRPr="00D36110">
          <w:rPr>
            <w:sz w:val="24"/>
            <w:szCs w:val="20"/>
          </w:rPr>
          <w:instrText>PAGE   \* MERGEFORMAT</w:instrText>
        </w:r>
        <w:r w:rsidRPr="00D36110">
          <w:rPr>
            <w:sz w:val="24"/>
            <w:szCs w:val="20"/>
          </w:rPr>
          <w:fldChar w:fldCharType="separate"/>
        </w:r>
        <w:r w:rsidRPr="00D36110">
          <w:rPr>
            <w:sz w:val="24"/>
            <w:szCs w:val="20"/>
          </w:rPr>
          <w:t>2</w:t>
        </w:r>
        <w:r w:rsidRPr="00D36110">
          <w:rPr>
            <w:sz w:val="24"/>
            <w:szCs w:val="20"/>
          </w:rPr>
          <w:fldChar w:fldCharType="end"/>
        </w:r>
      </w:p>
    </w:sdtContent>
  </w:sdt>
  <w:p w14:paraId="4658ECCC" w14:textId="77777777" w:rsidR="00F85340" w:rsidRDefault="00F85340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87157" w14:textId="77777777" w:rsidR="00302226" w:rsidRDefault="00302226">
      <w:pPr>
        <w:spacing w:line="240" w:lineRule="auto"/>
      </w:pPr>
      <w:r>
        <w:separator/>
      </w:r>
    </w:p>
  </w:footnote>
  <w:footnote w:type="continuationSeparator" w:id="0">
    <w:p w14:paraId="253361A3" w14:textId="77777777" w:rsidR="00302226" w:rsidRDefault="003022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ADD1E" w14:textId="77777777" w:rsidR="00F85340" w:rsidRPr="009F5165" w:rsidRDefault="00F85340" w:rsidP="009F5165">
    <w:pPr>
      <w:pStyle w:val="afe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2198E"/>
    <w:multiLevelType w:val="hybridMultilevel"/>
    <w:tmpl w:val="CF7090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E700511"/>
    <w:multiLevelType w:val="multilevel"/>
    <w:tmpl w:val="04C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41071"/>
    <w:multiLevelType w:val="multilevel"/>
    <w:tmpl w:val="EEF4C3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84B3480"/>
    <w:multiLevelType w:val="hybridMultilevel"/>
    <w:tmpl w:val="F9BC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893E64"/>
    <w:multiLevelType w:val="hybridMultilevel"/>
    <w:tmpl w:val="B2702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0B25DE"/>
    <w:multiLevelType w:val="hybridMultilevel"/>
    <w:tmpl w:val="D53CE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4D3CEF"/>
    <w:multiLevelType w:val="multilevel"/>
    <w:tmpl w:val="D43E01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9282F79"/>
    <w:multiLevelType w:val="multilevel"/>
    <w:tmpl w:val="CF7ED02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9C109B9"/>
    <w:multiLevelType w:val="multilevel"/>
    <w:tmpl w:val="24BEC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CE518F"/>
    <w:multiLevelType w:val="multilevel"/>
    <w:tmpl w:val="66D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B2FAD"/>
    <w:multiLevelType w:val="hybridMultilevel"/>
    <w:tmpl w:val="5C4AEFBA"/>
    <w:lvl w:ilvl="0" w:tplc="23446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12638D5"/>
    <w:multiLevelType w:val="multilevel"/>
    <w:tmpl w:val="FD425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5205B3D"/>
    <w:multiLevelType w:val="multilevel"/>
    <w:tmpl w:val="13667D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6243798"/>
    <w:multiLevelType w:val="multilevel"/>
    <w:tmpl w:val="24BEC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93D21F9"/>
    <w:multiLevelType w:val="multilevel"/>
    <w:tmpl w:val="EFE6D790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B6E272C"/>
    <w:multiLevelType w:val="hybridMultilevel"/>
    <w:tmpl w:val="C7AE1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65DB7"/>
    <w:multiLevelType w:val="multilevel"/>
    <w:tmpl w:val="FD425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433E5BD3"/>
    <w:multiLevelType w:val="multilevel"/>
    <w:tmpl w:val="DA5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17945A8"/>
    <w:multiLevelType w:val="multilevel"/>
    <w:tmpl w:val="F3EA0DC0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1CC3561"/>
    <w:multiLevelType w:val="hybridMultilevel"/>
    <w:tmpl w:val="27044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B30AF3"/>
    <w:multiLevelType w:val="multilevel"/>
    <w:tmpl w:val="775210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60A7C53"/>
    <w:multiLevelType w:val="multilevel"/>
    <w:tmpl w:val="7F1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31543"/>
    <w:multiLevelType w:val="multilevel"/>
    <w:tmpl w:val="BE5084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A925ACC"/>
    <w:multiLevelType w:val="multilevel"/>
    <w:tmpl w:val="FA1A7D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B72671E"/>
    <w:multiLevelType w:val="hybridMultilevel"/>
    <w:tmpl w:val="5D32CC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F12E92"/>
    <w:multiLevelType w:val="multilevel"/>
    <w:tmpl w:val="938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A1AFD"/>
    <w:multiLevelType w:val="multilevel"/>
    <w:tmpl w:val="0B96F2EE"/>
    <w:lvl w:ilvl="0">
      <w:start w:val="3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98447E9"/>
    <w:multiLevelType w:val="multilevel"/>
    <w:tmpl w:val="DC2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9157F"/>
    <w:multiLevelType w:val="hybridMultilevel"/>
    <w:tmpl w:val="FD322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B0C84"/>
    <w:multiLevelType w:val="multilevel"/>
    <w:tmpl w:val="B670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766136"/>
    <w:multiLevelType w:val="hybridMultilevel"/>
    <w:tmpl w:val="4834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C3341"/>
    <w:multiLevelType w:val="multilevel"/>
    <w:tmpl w:val="1B4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C5AD3"/>
    <w:multiLevelType w:val="multilevel"/>
    <w:tmpl w:val="4F3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44D64"/>
    <w:multiLevelType w:val="multilevel"/>
    <w:tmpl w:val="95F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EB5EED"/>
    <w:multiLevelType w:val="hybridMultilevel"/>
    <w:tmpl w:val="4834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E6760F"/>
    <w:multiLevelType w:val="multilevel"/>
    <w:tmpl w:val="E9E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860617">
    <w:abstractNumId w:val="27"/>
  </w:num>
  <w:num w:numId="2" w16cid:durableId="993995597">
    <w:abstractNumId w:val="14"/>
  </w:num>
  <w:num w:numId="3" w16cid:durableId="1757627631">
    <w:abstractNumId w:val="25"/>
  </w:num>
  <w:num w:numId="4" w16cid:durableId="1818646745">
    <w:abstractNumId w:val="20"/>
  </w:num>
  <w:num w:numId="5" w16cid:durableId="1065832068">
    <w:abstractNumId w:val="22"/>
  </w:num>
  <w:num w:numId="6" w16cid:durableId="740100183">
    <w:abstractNumId w:val="9"/>
  </w:num>
  <w:num w:numId="7" w16cid:durableId="2020815714">
    <w:abstractNumId w:val="17"/>
  </w:num>
  <w:num w:numId="8" w16cid:durableId="247547337">
    <w:abstractNumId w:val="44"/>
  </w:num>
  <w:num w:numId="9" w16cid:durableId="2103210789">
    <w:abstractNumId w:val="38"/>
  </w:num>
  <w:num w:numId="10" w16cid:durableId="44650187">
    <w:abstractNumId w:val="24"/>
  </w:num>
  <w:num w:numId="11" w16cid:durableId="2146313324">
    <w:abstractNumId w:val="29"/>
  </w:num>
  <w:num w:numId="12" w16cid:durableId="1699502557">
    <w:abstractNumId w:val="34"/>
  </w:num>
  <w:num w:numId="13" w16cid:durableId="4839306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399398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77209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0783170">
    <w:abstractNumId w:val="40"/>
  </w:num>
  <w:num w:numId="17" w16cid:durableId="1522234295">
    <w:abstractNumId w:val="12"/>
  </w:num>
  <w:num w:numId="18" w16cid:durableId="2037150284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26884668">
    <w:abstractNumId w:val="23"/>
  </w:num>
  <w:num w:numId="20" w16cid:durableId="376054684">
    <w:abstractNumId w:val="45"/>
  </w:num>
  <w:num w:numId="21" w16cid:durableId="74592902">
    <w:abstractNumId w:val="18"/>
  </w:num>
  <w:num w:numId="22" w16cid:durableId="234512561">
    <w:abstractNumId w:val="28"/>
  </w:num>
  <w:num w:numId="23" w16cid:durableId="175266181">
    <w:abstractNumId w:val="32"/>
  </w:num>
  <w:num w:numId="24" w16cid:durableId="386875260">
    <w:abstractNumId w:val="41"/>
  </w:num>
  <w:num w:numId="25" w16cid:durableId="1943949184">
    <w:abstractNumId w:val="33"/>
  </w:num>
  <w:num w:numId="26" w16cid:durableId="1720979907">
    <w:abstractNumId w:val="30"/>
  </w:num>
  <w:num w:numId="27" w16cid:durableId="462232544">
    <w:abstractNumId w:val="11"/>
  </w:num>
  <w:num w:numId="28" w16cid:durableId="1133134882">
    <w:abstractNumId w:val="15"/>
  </w:num>
  <w:num w:numId="29" w16cid:durableId="1948002798">
    <w:abstractNumId w:val="39"/>
  </w:num>
  <w:num w:numId="30" w16cid:durableId="989286095">
    <w:abstractNumId w:val="21"/>
  </w:num>
  <w:num w:numId="31" w16cid:durableId="1151678040">
    <w:abstractNumId w:val="43"/>
  </w:num>
  <w:num w:numId="32" w16cid:durableId="695429674">
    <w:abstractNumId w:val="16"/>
  </w:num>
  <w:num w:numId="33" w16cid:durableId="419913957">
    <w:abstractNumId w:val="36"/>
  </w:num>
  <w:num w:numId="34" w16cid:durableId="2114088877">
    <w:abstractNumId w:val="13"/>
  </w:num>
  <w:num w:numId="35" w16cid:durableId="1717584917">
    <w:abstractNumId w:val="31"/>
  </w:num>
  <w:num w:numId="36" w16cid:durableId="670792576">
    <w:abstractNumId w:val="10"/>
  </w:num>
  <w:num w:numId="37" w16cid:durableId="857155985">
    <w:abstractNumId w:val="26"/>
  </w:num>
  <w:num w:numId="38" w16cid:durableId="1793476394">
    <w:abstractNumId w:val="37"/>
  </w:num>
  <w:num w:numId="39" w16cid:durableId="553153903">
    <w:abstractNumId w:val="35"/>
  </w:num>
  <w:num w:numId="40" w16cid:durableId="1087389668">
    <w:abstractNumId w:val="42"/>
  </w:num>
  <w:num w:numId="41" w16cid:durableId="897084326">
    <w:abstractNumId w:val="19"/>
  </w:num>
  <w:num w:numId="42" w16cid:durableId="1633711851">
    <w:abstractNumId w:val="8"/>
  </w:num>
  <w:num w:numId="43" w16cid:durableId="395784928">
    <w:abstractNumId w:val="6"/>
  </w:num>
  <w:num w:numId="44" w16cid:durableId="1428043168">
    <w:abstractNumId w:val="5"/>
  </w:num>
  <w:num w:numId="45" w16cid:durableId="1347630652">
    <w:abstractNumId w:val="4"/>
  </w:num>
  <w:num w:numId="46" w16cid:durableId="39482571">
    <w:abstractNumId w:val="7"/>
  </w:num>
  <w:num w:numId="47" w16cid:durableId="116486632">
    <w:abstractNumId w:val="3"/>
  </w:num>
  <w:num w:numId="48" w16cid:durableId="983000666">
    <w:abstractNumId w:val="2"/>
  </w:num>
  <w:num w:numId="49" w16cid:durableId="745105507">
    <w:abstractNumId w:val="1"/>
  </w:num>
  <w:num w:numId="50" w16cid:durableId="112573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4A"/>
    <w:rsid w:val="00187FC8"/>
    <w:rsid w:val="002843B7"/>
    <w:rsid w:val="00302226"/>
    <w:rsid w:val="00486948"/>
    <w:rsid w:val="004D1F54"/>
    <w:rsid w:val="004F1806"/>
    <w:rsid w:val="005206F2"/>
    <w:rsid w:val="006A4057"/>
    <w:rsid w:val="00737F70"/>
    <w:rsid w:val="007B5FCA"/>
    <w:rsid w:val="00850C82"/>
    <w:rsid w:val="00907F59"/>
    <w:rsid w:val="0099302F"/>
    <w:rsid w:val="00A61E19"/>
    <w:rsid w:val="00BA4129"/>
    <w:rsid w:val="00C42B69"/>
    <w:rsid w:val="00C44291"/>
    <w:rsid w:val="00C4687C"/>
    <w:rsid w:val="00CD22BD"/>
    <w:rsid w:val="00DB7F0D"/>
    <w:rsid w:val="00E06286"/>
    <w:rsid w:val="00E41283"/>
    <w:rsid w:val="00EB4FC2"/>
    <w:rsid w:val="00F50E4A"/>
    <w:rsid w:val="00F8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5194"/>
  <w15:chartTrackingRefBased/>
  <w15:docId w15:val="{CCF3EE28-99A0-9745-9726-FD5D7416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50E4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F5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5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5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F5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5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0E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0E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0E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0E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CD22B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F5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F5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F5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F50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F50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F50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50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50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F50E4A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1"/>
    <w:next w:val="a1"/>
    <w:link w:val="a7"/>
    <w:uiPriority w:val="10"/>
    <w:qFormat/>
    <w:rsid w:val="00F5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F5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F50E4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2"/>
    <w:link w:val="a8"/>
    <w:uiPriority w:val="11"/>
    <w:rsid w:val="00F5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F5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F50E4A"/>
    <w:rPr>
      <w:i/>
      <w:iCs/>
      <w:color w:val="404040" w:themeColor="text1" w:themeTint="BF"/>
    </w:rPr>
  </w:style>
  <w:style w:type="paragraph" w:styleId="aa">
    <w:name w:val="List Paragraph"/>
    <w:basedOn w:val="a1"/>
    <w:link w:val="ab"/>
    <w:uiPriority w:val="34"/>
    <w:qFormat/>
    <w:rsid w:val="00F50E4A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F50E4A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F5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2"/>
    <w:link w:val="ad"/>
    <w:uiPriority w:val="30"/>
    <w:rsid w:val="00F50E4A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F50E4A"/>
    <w:rPr>
      <w:b/>
      <w:bCs/>
      <w:smallCaps/>
      <w:color w:val="0F4761" w:themeColor="accent1" w:themeShade="BF"/>
      <w:spacing w:val="5"/>
    </w:rPr>
  </w:style>
  <w:style w:type="character" w:customStyle="1" w:styleId="ab">
    <w:name w:val="Абзац списка Знак"/>
    <w:basedOn w:val="a2"/>
    <w:link w:val="aa"/>
    <w:uiPriority w:val="34"/>
    <w:rsid w:val="00F50E4A"/>
  </w:style>
  <w:style w:type="paragraph" w:customStyle="1" w:styleId="af0">
    <w:name w:val="Фотография"/>
    <w:basedOn w:val="a1"/>
    <w:link w:val="af1"/>
    <w:qFormat/>
    <w:rsid w:val="00F50E4A"/>
    <w:pPr>
      <w:ind w:firstLine="0"/>
      <w:jc w:val="center"/>
    </w:pPr>
    <w:rPr>
      <w:rFonts w:cs="Times New Roman"/>
    </w:rPr>
  </w:style>
  <w:style w:type="character" w:customStyle="1" w:styleId="af1">
    <w:name w:val="Фотография Знак"/>
    <w:basedOn w:val="a2"/>
    <w:link w:val="af0"/>
    <w:rsid w:val="00F50E4A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af2">
    <w:name w:val="caption"/>
    <w:basedOn w:val="a1"/>
    <w:next w:val="a1"/>
    <w:uiPriority w:val="35"/>
    <w:unhideWhenUsed/>
    <w:qFormat/>
    <w:rsid w:val="00F50E4A"/>
    <w:pPr>
      <w:ind w:firstLine="0"/>
    </w:pPr>
    <w:rPr>
      <w:iCs/>
      <w:sz w:val="24"/>
      <w:szCs w:val="18"/>
    </w:rPr>
  </w:style>
  <w:style w:type="table" w:customStyle="1" w:styleId="TableGrid">
    <w:name w:val="TableGrid"/>
    <w:rsid w:val="00F50E4A"/>
    <w:pPr>
      <w:spacing w:after="0" w:line="240" w:lineRule="auto"/>
    </w:pPr>
    <w:rPr>
      <w:rFonts w:eastAsia="Times New Roman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F50E4A"/>
    <w:pPr>
      <w:spacing w:after="0" w:line="240" w:lineRule="auto"/>
    </w:pPr>
    <w:rPr>
      <w:rFonts w:eastAsia="Times New Roman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annotation reference"/>
    <w:uiPriority w:val="99"/>
    <w:semiHidden/>
    <w:unhideWhenUsed/>
    <w:rsid w:val="00F50E4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F50E4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F50E4A"/>
    <w:rPr>
      <w:rFonts w:ascii="Times New Roman" w:hAnsi="Times New Roman"/>
      <w:kern w:val="0"/>
      <w:sz w:val="20"/>
      <w:szCs w:val="20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50E4A"/>
    <w:pPr>
      <w:spacing w:after="160"/>
      <w:ind w:firstLine="0"/>
      <w:jc w:val="left"/>
    </w:pPr>
    <w:rPr>
      <w:rFonts w:asciiTheme="minorHAnsi" w:hAnsiTheme="minorHAnsi"/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50E4A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8">
    <w:name w:val="Balloon Text"/>
    <w:basedOn w:val="a1"/>
    <w:link w:val="af9"/>
    <w:uiPriority w:val="99"/>
    <w:semiHidden/>
    <w:unhideWhenUsed/>
    <w:rsid w:val="00F50E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F50E4A"/>
    <w:rPr>
      <w:rFonts w:ascii="Segoe UI" w:hAnsi="Segoe UI" w:cs="Segoe UI"/>
      <w:kern w:val="0"/>
      <w:sz w:val="18"/>
      <w:szCs w:val="18"/>
      <w14:ligatures w14:val="none"/>
    </w:rPr>
  </w:style>
  <w:style w:type="paragraph" w:styleId="afa">
    <w:name w:val="No Spacing"/>
    <w:uiPriority w:val="1"/>
    <w:qFormat/>
    <w:rsid w:val="00F50E4A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Hyperlink"/>
    <w:basedOn w:val="a2"/>
    <w:uiPriority w:val="99"/>
    <w:unhideWhenUsed/>
    <w:rsid w:val="00F50E4A"/>
    <w:rPr>
      <w:color w:val="467886" w:themeColor="hyperlink"/>
      <w:u w:val="single"/>
    </w:rPr>
  </w:style>
  <w:style w:type="character" w:styleId="afc">
    <w:name w:val="FollowedHyperlink"/>
    <w:basedOn w:val="a2"/>
    <w:uiPriority w:val="99"/>
    <w:semiHidden/>
    <w:unhideWhenUsed/>
    <w:rsid w:val="00F50E4A"/>
    <w:rPr>
      <w:color w:val="96607D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F50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F50E4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d">
    <w:name w:val="TOC Heading"/>
    <w:basedOn w:val="1"/>
    <w:next w:val="a1"/>
    <w:uiPriority w:val="39"/>
    <w:semiHidden/>
    <w:unhideWhenUsed/>
    <w:qFormat/>
    <w:rsid w:val="00F50E4A"/>
    <w:pPr>
      <w:spacing w:before="480" w:after="0" w:line="276" w:lineRule="auto"/>
      <w:jc w:val="right"/>
      <w:outlineLvl w:val="9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F50E4A"/>
    <w:pPr>
      <w:spacing w:after="100"/>
      <w:ind w:firstLine="0"/>
    </w:pPr>
  </w:style>
  <w:style w:type="paragraph" w:styleId="25">
    <w:name w:val="toc 2"/>
    <w:basedOn w:val="a1"/>
    <w:next w:val="a1"/>
    <w:autoRedefine/>
    <w:uiPriority w:val="39"/>
    <w:unhideWhenUsed/>
    <w:rsid w:val="00F50E4A"/>
    <w:pPr>
      <w:spacing w:after="100"/>
    </w:pPr>
  </w:style>
  <w:style w:type="paragraph" w:styleId="33">
    <w:name w:val="toc 3"/>
    <w:basedOn w:val="a1"/>
    <w:next w:val="a1"/>
    <w:autoRedefine/>
    <w:uiPriority w:val="39"/>
    <w:unhideWhenUsed/>
    <w:rsid w:val="00F50E4A"/>
    <w:pPr>
      <w:spacing w:after="100"/>
      <w:ind w:firstLine="1418"/>
    </w:pPr>
  </w:style>
  <w:style w:type="paragraph" w:styleId="afe">
    <w:name w:val="header"/>
    <w:basedOn w:val="a1"/>
    <w:link w:val="aff"/>
    <w:uiPriority w:val="99"/>
    <w:unhideWhenUsed/>
    <w:rsid w:val="00F50E4A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Верхний колонтитул Знак"/>
    <w:basedOn w:val="a2"/>
    <w:link w:val="afe"/>
    <w:uiPriority w:val="99"/>
    <w:rsid w:val="00F50E4A"/>
    <w:rPr>
      <w:rFonts w:ascii="Times New Roman" w:hAnsi="Times New Roman"/>
      <w:kern w:val="0"/>
      <w:sz w:val="28"/>
      <w:szCs w:val="22"/>
      <w14:ligatures w14:val="none"/>
    </w:rPr>
  </w:style>
  <w:style w:type="paragraph" w:styleId="aff0">
    <w:name w:val="footer"/>
    <w:basedOn w:val="a1"/>
    <w:link w:val="aff1"/>
    <w:uiPriority w:val="99"/>
    <w:unhideWhenUsed/>
    <w:rsid w:val="00F50E4A"/>
    <w:pPr>
      <w:tabs>
        <w:tab w:val="center" w:pos="4677"/>
        <w:tab w:val="right" w:pos="9355"/>
      </w:tabs>
      <w:spacing w:line="240" w:lineRule="auto"/>
    </w:pPr>
  </w:style>
  <w:style w:type="character" w:customStyle="1" w:styleId="aff1">
    <w:name w:val="Нижний колонтитул Знак"/>
    <w:basedOn w:val="a2"/>
    <w:link w:val="aff0"/>
    <w:uiPriority w:val="99"/>
    <w:rsid w:val="00F50E4A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break-words">
    <w:name w:val="break-words"/>
    <w:basedOn w:val="a1"/>
    <w:rsid w:val="00F50E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character" w:styleId="aff2">
    <w:name w:val="Strong"/>
    <w:basedOn w:val="a2"/>
    <w:uiPriority w:val="22"/>
    <w:qFormat/>
    <w:rsid w:val="00F50E4A"/>
    <w:rPr>
      <w:b/>
      <w:bCs/>
    </w:rPr>
  </w:style>
  <w:style w:type="paragraph" w:customStyle="1" w:styleId="editor-paragraph">
    <w:name w:val="editor-paragraph"/>
    <w:basedOn w:val="a1"/>
    <w:rsid w:val="00F50E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styleId="aff3">
    <w:name w:val="Normal (Web)"/>
    <w:basedOn w:val="a1"/>
    <w:uiPriority w:val="99"/>
    <w:semiHidden/>
    <w:unhideWhenUsed/>
    <w:rsid w:val="00F50E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customStyle="1" w:styleId="p1">
    <w:name w:val="p1"/>
    <w:basedOn w:val="a1"/>
    <w:rsid w:val="00F50E4A"/>
    <w:pPr>
      <w:spacing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val="en-US"/>
    </w:rPr>
  </w:style>
  <w:style w:type="table" w:styleId="26">
    <w:name w:val="Plain Table 2"/>
    <w:basedOn w:val="a3"/>
    <w:uiPriority w:val="42"/>
    <w:rsid w:val="00F50E4A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f4">
    <w:name w:val="Grid Table Light"/>
    <w:basedOn w:val="a3"/>
    <w:uiPriority w:val="40"/>
    <w:rsid w:val="00F50E4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5">
    <w:name w:val="Таблица текста"/>
    <w:qFormat/>
    <w:rsid w:val="00F50E4A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f6">
    <w:name w:val="Unresolved Mention"/>
    <w:basedOn w:val="a2"/>
    <w:uiPriority w:val="99"/>
    <w:semiHidden/>
    <w:unhideWhenUsed/>
    <w:rsid w:val="00F50E4A"/>
    <w:rPr>
      <w:color w:val="605E5C"/>
      <w:shd w:val="clear" w:color="auto" w:fill="E1DFDD"/>
    </w:rPr>
  </w:style>
  <w:style w:type="character" w:customStyle="1" w:styleId="aff7">
    <w:name w:val="МПТ::Подчёркивание"/>
    <w:rsid w:val="00F50E4A"/>
    <w:rPr>
      <w:u w:val="single"/>
    </w:rPr>
  </w:style>
  <w:style w:type="paragraph" w:customStyle="1" w:styleId="aff8">
    <w:name w:val="Таблица"/>
    <w:basedOn w:val="a1"/>
    <w:link w:val="aff9"/>
    <w:qFormat/>
    <w:rsid w:val="00F50E4A"/>
    <w:pPr>
      <w:spacing w:line="240" w:lineRule="auto"/>
      <w:ind w:firstLine="0"/>
      <w:jc w:val="center"/>
    </w:pPr>
    <w:rPr>
      <w:bCs/>
      <w:sz w:val="24"/>
    </w:rPr>
  </w:style>
  <w:style w:type="character" w:customStyle="1" w:styleId="aff9">
    <w:name w:val="Таблица Знак"/>
    <w:basedOn w:val="a2"/>
    <w:link w:val="aff8"/>
    <w:rsid w:val="00F50E4A"/>
    <w:rPr>
      <w:rFonts w:ascii="Times New Roman" w:hAnsi="Times New Roman"/>
      <w:bCs/>
      <w:kern w:val="0"/>
      <w:szCs w:val="22"/>
      <w14:ligatures w14:val="none"/>
    </w:rPr>
  </w:style>
  <w:style w:type="character" w:styleId="HTML1">
    <w:name w:val="HTML Code"/>
    <w:basedOn w:val="a2"/>
    <w:uiPriority w:val="99"/>
    <w:semiHidden/>
    <w:unhideWhenUsed/>
    <w:rsid w:val="00F50E4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1"/>
    <w:rsid w:val="00F50E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a">
    <w:name w:val="МПТ::Основной"/>
    <w:basedOn w:val="a1"/>
    <w:rsid w:val="00F50E4A"/>
    <w:pPr>
      <w:widowControl w:val="0"/>
      <w:autoSpaceDN w:val="0"/>
      <w:spacing w:line="240" w:lineRule="auto"/>
      <w:ind w:firstLine="0"/>
      <w:textAlignment w:val="baseline"/>
    </w:pPr>
    <w:rPr>
      <w:rFonts w:ascii="Liberation Serif" w:eastAsia="Droid Sans Fallback" w:hAnsi="Liberation Serif" w:cs="FreeSans"/>
      <w:kern w:val="3"/>
      <w:sz w:val="22"/>
      <w:szCs w:val="24"/>
      <w:lang w:eastAsia="zh-CN" w:bidi="hi-IN"/>
    </w:rPr>
  </w:style>
  <w:style w:type="paragraph" w:customStyle="1" w:styleId="text-base">
    <w:name w:val="text-base"/>
    <w:basedOn w:val="a1"/>
    <w:rsid w:val="00F50E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text-base1">
    <w:name w:val="text-base1"/>
    <w:basedOn w:val="a2"/>
    <w:rsid w:val="00F50E4A"/>
  </w:style>
  <w:style w:type="paragraph" w:styleId="affb">
    <w:name w:val="Body Text"/>
    <w:basedOn w:val="a1"/>
    <w:link w:val="affc"/>
    <w:uiPriority w:val="99"/>
    <w:unhideWhenUsed/>
    <w:rsid w:val="00F50E4A"/>
    <w:pPr>
      <w:spacing w:after="120" w:line="276" w:lineRule="auto"/>
      <w:ind w:firstLine="0"/>
      <w:jc w:val="left"/>
    </w:pPr>
    <w:rPr>
      <w:rFonts w:eastAsiaTheme="minorEastAsia"/>
      <w:sz w:val="24"/>
      <w:lang w:val="en-US"/>
    </w:rPr>
  </w:style>
  <w:style w:type="character" w:customStyle="1" w:styleId="affc">
    <w:name w:val="Основной текст Знак"/>
    <w:basedOn w:val="a2"/>
    <w:link w:val="affb"/>
    <w:uiPriority w:val="99"/>
    <w:rsid w:val="00F50E4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27">
    <w:name w:val="Body Text 2"/>
    <w:basedOn w:val="a1"/>
    <w:link w:val="28"/>
    <w:uiPriority w:val="99"/>
    <w:unhideWhenUsed/>
    <w:rsid w:val="00F50E4A"/>
    <w:pPr>
      <w:spacing w:after="120" w:line="480" w:lineRule="auto"/>
      <w:ind w:firstLine="0"/>
      <w:jc w:val="left"/>
    </w:pPr>
    <w:rPr>
      <w:rFonts w:eastAsiaTheme="minorEastAsia"/>
      <w:sz w:val="24"/>
      <w:lang w:val="en-US"/>
    </w:rPr>
  </w:style>
  <w:style w:type="character" w:customStyle="1" w:styleId="28">
    <w:name w:val="Основной текст 2 Знак"/>
    <w:basedOn w:val="a2"/>
    <w:link w:val="27"/>
    <w:uiPriority w:val="99"/>
    <w:rsid w:val="00F50E4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34">
    <w:name w:val="Body Text 3"/>
    <w:basedOn w:val="a1"/>
    <w:link w:val="35"/>
    <w:uiPriority w:val="99"/>
    <w:unhideWhenUsed/>
    <w:rsid w:val="00F50E4A"/>
    <w:pPr>
      <w:spacing w:after="120" w:line="276" w:lineRule="auto"/>
      <w:ind w:firstLine="0"/>
      <w:jc w:val="left"/>
    </w:pPr>
    <w:rPr>
      <w:rFonts w:eastAsiaTheme="minorEastAsia"/>
      <w:sz w:val="16"/>
      <w:szCs w:val="16"/>
      <w:lang w:val="en-US"/>
    </w:rPr>
  </w:style>
  <w:style w:type="character" w:customStyle="1" w:styleId="35">
    <w:name w:val="Основной текст 3 Знак"/>
    <w:basedOn w:val="a2"/>
    <w:link w:val="34"/>
    <w:uiPriority w:val="99"/>
    <w:rsid w:val="00F50E4A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fd">
    <w:name w:val="List"/>
    <w:basedOn w:val="a1"/>
    <w:uiPriority w:val="99"/>
    <w:unhideWhenUsed/>
    <w:rsid w:val="00F50E4A"/>
    <w:pPr>
      <w:spacing w:after="200" w:line="276" w:lineRule="auto"/>
      <w:ind w:left="360" w:hanging="360"/>
      <w:contextualSpacing/>
      <w:jc w:val="left"/>
    </w:pPr>
    <w:rPr>
      <w:rFonts w:eastAsiaTheme="minorEastAsia"/>
      <w:sz w:val="24"/>
      <w:lang w:val="en-US"/>
    </w:rPr>
  </w:style>
  <w:style w:type="paragraph" w:styleId="29">
    <w:name w:val="List 2"/>
    <w:basedOn w:val="a1"/>
    <w:uiPriority w:val="99"/>
    <w:unhideWhenUsed/>
    <w:rsid w:val="00F50E4A"/>
    <w:pPr>
      <w:spacing w:after="200" w:line="276" w:lineRule="auto"/>
      <w:ind w:left="720" w:hanging="360"/>
      <w:contextualSpacing/>
      <w:jc w:val="left"/>
    </w:pPr>
    <w:rPr>
      <w:rFonts w:eastAsiaTheme="minorEastAsia"/>
      <w:sz w:val="24"/>
      <w:lang w:val="en-US"/>
    </w:rPr>
  </w:style>
  <w:style w:type="paragraph" w:styleId="36">
    <w:name w:val="List 3"/>
    <w:basedOn w:val="a1"/>
    <w:uiPriority w:val="99"/>
    <w:unhideWhenUsed/>
    <w:rsid w:val="00F50E4A"/>
    <w:pPr>
      <w:spacing w:after="200" w:line="276" w:lineRule="auto"/>
      <w:ind w:left="1080" w:hanging="360"/>
      <w:contextualSpacing/>
      <w:jc w:val="left"/>
    </w:pPr>
    <w:rPr>
      <w:rFonts w:eastAsiaTheme="minorEastAsia"/>
      <w:sz w:val="24"/>
      <w:lang w:val="en-US"/>
    </w:rPr>
  </w:style>
  <w:style w:type="paragraph" w:styleId="a0">
    <w:name w:val="List Bullet"/>
    <w:basedOn w:val="a1"/>
    <w:uiPriority w:val="99"/>
    <w:unhideWhenUsed/>
    <w:rsid w:val="00F50E4A"/>
    <w:pPr>
      <w:numPr>
        <w:numId w:val="42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20">
    <w:name w:val="List Bullet 2"/>
    <w:basedOn w:val="a1"/>
    <w:uiPriority w:val="99"/>
    <w:unhideWhenUsed/>
    <w:rsid w:val="00F50E4A"/>
    <w:pPr>
      <w:numPr>
        <w:numId w:val="43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30">
    <w:name w:val="List Bullet 3"/>
    <w:basedOn w:val="a1"/>
    <w:uiPriority w:val="99"/>
    <w:unhideWhenUsed/>
    <w:rsid w:val="00F50E4A"/>
    <w:pPr>
      <w:numPr>
        <w:numId w:val="44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a">
    <w:name w:val="List Number"/>
    <w:basedOn w:val="a1"/>
    <w:uiPriority w:val="99"/>
    <w:unhideWhenUsed/>
    <w:rsid w:val="00F50E4A"/>
    <w:pPr>
      <w:numPr>
        <w:numId w:val="46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2">
    <w:name w:val="List Number 2"/>
    <w:basedOn w:val="a1"/>
    <w:uiPriority w:val="99"/>
    <w:unhideWhenUsed/>
    <w:rsid w:val="00F50E4A"/>
    <w:pPr>
      <w:numPr>
        <w:numId w:val="47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3">
    <w:name w:val="List Number 3"/>
    <w:basedOn w:val="a1"/>
    <w:uiPriority w:val="99"/>
    <w:unhideWhenUsed/>
    <w:rsid w:val="00F50E4A"/>
    <w:pPr>
      <w:numPr>
        <w:numId w:val="48"/>
      </w:numPr>
      <w:spacing w:after="200" w:line="276" w:lineRule="auto"/>
      <w:contextualSpacing/>
      <w:jc w:val="left"/>
    </w:pPr>
    <w:rPr>
      <w:rFonts w:eastAsiaTheme="minorEastAsia"/>
      <w:sz w:val="24"/>
      <w:lang w:val="en-US"/>
    </w:rPr>
  </w:style>
  <w:style w:type="paragraph" w:styleId="affe">
    <w:name w:val="List Continue"/>
    <w:basedOn w:val="a1"/>
    <w:uiPriority w:val="99"/>
    <w:unhideWhenUsed/>
    <w:rsid w:val="00F50E4A"/>
    <w:pPr>
      <w:spacing w:after="120" w:line="276" w:lineRule="auto"/>
      <w:ind w:left="360" w:firstLine="0"/>
      <w:contextualSpacing/>
      <w:jc w:val="left"/>
    </w:pPr>
    <w:rPr>
      <w:rFonts w:eastAsiaTheme="minorEastAsia"/>
      <w:sz w:val="24"/>
      <w:lang w:val="en-US"/>
    </w:rPr>
  </w:style>
  <w:style w:type="paragraph" w:styleId="2a">
    <w:name w:val="List Continue 2"/>
    <w:basedOn w:val="a1"/>
    <w:uiPriority w:val="99"/>
    <w:unhideWhenUsed/>
    <w:rsid w:val="00F50E4A"/>
    <w:pPr>
      <w:spacing w:after="120" w:line="276" w:lineRule="auto"/>
      <w:ind w:left="720" w:firstLine="0"/>
      <w:contextualSpacing/>
      <w:jc w:val="left"/>
    </w:pPr>
    <w:rPr>
      <w:rFonts w:eastAsiaTheme="minorEastAsia"/>
      <w:sz w:val="24"/>
      <w:lang w:val="en-US"/>
    </w:rPr>
  </w:style>
  <w:style w:type="paragraph" w:styleId="37">
    <w:name w:val="List Continue 3"/>
    <w:basedOn w:val="a1"/>
    <w:uiPriority w:val="99"/>
    <w:unhideWhenUsed/>
    <w:rsid w:val="00F50E4A"/>
    <w:pPr>
      <w:spacing w:after="120" w:line="276" w:lineRule="auto"/>
      <w:ind w:left="1080" w:firstLine="0"/>
      <w:contextualSpacing/>
      <w:jc w:val="left"/>
    </w:pPr>
    <w:rPr>
      <w:rFonts w:eastAsiaTheme="minorEastAsia"/>
      <w:sz w:val="24"/>
      <w:lang w:val="en-US"/>
    </w:rPr>
  </w:style>
  <w:style w:type="paragraph" w:styleId="afff">
    <w:name w:val="macro"/>
    <w:link w:val="afff0"/>
    <w:uiPriority w:val="99"/>
    <w:unhideWhenUsed/>
    <w:rsid w:val="00F50E4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f0">
    <w:name w:val="Текст макроса Знак"/>
    <w:basedOn w:val="a2"/>
    <w:link w:val="afff"/>
    <w:uiPriority w:val="99"/>
    <w:rsid w:val="00F50E4A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styleId="afff1">
    <w:name w:val="Emphasis"/>
    <w:basedOn w:val="a2"/>
    <w:uiPriority w:val="20"/>
    <w:qFormat/>
    <w:rsid w:val="00F50E4A"/>
    <w:rPr>
      <w:i/>
      <w:iCs/>
    </w:rPr>
  </w:style>
  <w:style w:type="character" w:styleId="afff2">
    <w:name w:val="Subtle Emphasis"/>
    <w:basedOn w:val="a2"/>
    <w:uiPriority w:val="19"/>
    <w:qFormat/>
    <w:rsid w:val="00F50E4A"/>
    <w:rPr>
      <w:i/>
      <w:iCs/>
      <w:color w:val="808080" w:themeColor="text1" w:themeTint="7F"/>
    </w:rPr>
  </w:style>
  <w:style w:type="character" w:styleId="afff3">
    <w:name w:val="Subtle Reference"/>
    <w:basedOn w:val="a2"/>
    <w:uiPriority w:val="31"/>
    <w:qFormat/>
    <w:rsid w:val="00F50E4A"/>
    <w:rPr>
      <w:smallCaps/>
      <w:color w:val="E97132" w:themeColor="accent2"/>
      <w:u w:val="single"/>
    </w:rPr>
  </w:style>
  <w:style w:type="character" w:styleId="afff4">
    <w:name w:val="Book Title"/>
    <w:basedOn w:val="a2"/>
    <w:uiPriority w:val="33"/>
    <w:qFormat/>
    <w:rsid w:val="00F50E4A"/>
    <w:rPr>
      <w:b/>
      <w:bCs/>
      <w:smallCaps/>
      <w:spacing w:val="5"/>
    </w:rPr>
  </w:style>
  <w:style w:type="table" w:styleId="afff5">
    <w:name w:val="Light Shading"/>
    <w:basedOn w:val="a3"/>
    <w:uiPriority w:val="60"/>
    <w:rsid w:val="00F50E4A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50E4A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50E4A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50E4A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50E4A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50E4A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50E4A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f6">
    <w:name w:val="Light List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7">
    <w:name w:val="Light Grid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c">
    <w:name w:val="Medium List 2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d">
    <w:name w:val="Medium Grid 2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F50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F50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f8">
    <w:name w:val="Dark List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F50E4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9">
    <w:name w:val="Colorful Shading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a">
    <w:name w:val="Colorful List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b">
    <w:name w:val="Colorful Grid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F50E4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6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40</Pages>
  <Words>5308</Words>
  <Characters>30258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</dc:creator>
  <cp:keywords/>
  <dc:description/>
  <cp:lastModifiedBy>Глеб Святов</cp:lastModifiedBy>
  <cp:revision>9</cp:revision>
  <dcterms:created xsi:type="dcterms:W3CDTF">2026-02-12T22:14:00Z</dcterms:created>
  <dcterms:modified xsi:type="dcterms:W3CDTF">2026-02-13T09:59:00Z</dcterms:modified>
</cp:coreProperties>
</file>